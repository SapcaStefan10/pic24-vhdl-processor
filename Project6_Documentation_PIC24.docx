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390" w:rsidRDefault="004448F2">
      <w:pPr>
        <w:spacing w:after="40"/>
      </w:pPr>
      <w:r>
        <w:rPr>
          <w:b/>
          <w:color w:val="003366"/>
          <w:sz w:val="44"/>
        </w:rPr>
        <w:t>PROJECT 6 DOCUMENTATION</w:t>
      </w:r>
    </w:p>
    <w:p w:rsidR="00B55390" w:rsidRDefault="004448F2">
      <w:pPr>
        <w:spacing w:after="240"/>
      </w:pPr>
      <w:r>
        <w:rPr>
          <w:i/>
          <w:color w:val="555555"/>
          <w:sz w:val="28"/>
        </w:rPr>
        <w:t>PIC24 Processor Design in VHDL</w:t>
      </w:r>
    </w:p>
    <w:p w:rsidR="00B55390" w:rsidRDefault="009C4232">
      <w:pPr>
        <w:spacing w:after="360"/>
      </w:pPr>
      <w:r>
        <w:rPr>
          <w:b/>
          <w:color w:val="003366"/>
        </w:rPr>
        <w:t xml:space="preserve">Student: </w:t>
      </w:r>
      <w:proofErr w:type="spellStart"/>
      <w:r>
        <w:rPr>
          <w:b/>
          <w:color w:val="003366"/>
        </w:rPr>
        <w:t>Sapca</w:t>
      </w:r>
      <w:proofErr w:type="spellEnd"/>
      <w:r>
        <w:rPr>
          <w:b/>
          <w:color w:val="003366"/>
        </w:rPr>
        <w:t xml:space="preserve"> Stefan</w:t>
      </w:r>
      <w:r w:rsidR="004448F2">
        <w:rPr>
          <w:b/>
          <w:color w:val="003366"/>
        </w:rPr>
        <w:t xml:space="preserve">   |   Group: CEN3.2A   |   Project: #6</w:t>
      </w:r>
    </w:p>
    <w:p w:rsidR="00B55390" w:rsidRDefault="004448F2">
      <w:pPr>
        <w:spacing w:after="240"/>
      </w:pPr>
      <w:r>
        <w:rPr>
          <w:color w:val="CCCCCC"/>
        </w:rPr>
        <w:t>―――――――――――――――――――――――――――――――――――――――――――――――――――――――</w:t>
      </w:r>
    </w:p>
    <w:p w:rsidR="00B55390" w:rsidRDefault="004448F2">
      <w:pPr>
        <w:keepNext/>
        <w:spacing w:before="240" w:after="120"/>
      </w:pPr>
      <w:r>
        <w:rPr>
          <w:b/>
          <w:color w:val="003366"/>
          <w:sz w:val="28"/>
        </w:rPr>
        <w:t>Specific Instructions Implemented</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120"/>
        <w:gridCol w:w="3120"/>
        <w:gridCol w:w="3120"/>
      </w:tblGrid>
      <w:tr w:rsidR="00B55390">
        <w:trPr>
          <w:jc w:val="center"/>
        </w:trPr>
        <w:tc>
          <w:tcPr>
            <w:tcW w:w="3120" w:type="dxa"/>
            <w:shd w:val="clear" w:color="auto" w:fill="003366"/>
          </w:tcPr>
          <w:p w:rsidR="00B55390" w:rsidRDefault="004448F2">
            <w:r>
              <w:rPr>
                <w:b/>
                <w:color w:val="FFFFFF"/>
                <w:sz w:val="21"/>
              </w:rPr>
              <w:t>Non-jump Instructions</w:t>
            </w:r>
          </w:p>
        </w:tc>
        <w:tc>
          <w:tcPr>
            <w:tcW w:w="3120" w:type="dxa"/>
            <w:shd w:val="clear" w:color="auto" w:fill="003366"/>
          </w:tcPr>
          <w:p w:rsidR="00B55390" w:rsidRDefault="004448F2">
            <w:r>
              <w:rPr>
                <w:b/>
                <w:color w:val="FFFFFF"/>
                <w:sz w:val="21"/>
              </w:rPr>
              <w:t>Flags</w:t>
            </w:r>
          </w:p>
        </w:tc>
        <w:tc>
          <w:tcPr>
            <w:tcW w:w="3120" w:type="dxa"/>
            <w:shd w:val="clear" w:color="auto" w:fill="003366"/>
          </w:tcPr>
          <w:p w:rsidR="00B55390" w:rsidRDefault="004448F2">
            <w:r>
              <w:rPr>
                <w:b/>
                <w:color w:val="FFFFFF"/>
                <w:sz w:val="21"/>
              </w:rPr>
              <w:t>Jump Instructions</w:t>
            </w:r>
          </w:p>
        </w:tc>
      </w:tr>
      <w:tr w:rsidR="00B55390">
        <w:trPr>
          <w:jc w:val="center"/>
        </w:trPr>
        <w:tc>
          <w:tcPr>
            <w:tcW w:w="3120" w:type="dxa"/>
            <w:shd w:val="clear" w:color="auto" w:fill="F9FBFD"/>
          </w:tcPr>
          <w:p w:rsidR="00B55390" w:rsidRDefault="004448F2">
            <w:r>
              <w:rPr>
                <w:rFonts w:ascii="Consolas" w:hAnsi="Consolas"/>
                <w:sz w:val="20"/>
              </w:rPr>
              <w:t>FF1L Ws, Wnd</w:t>
            </w:r>
          </w:p>
        </w:tc>
        <w:tc>
          <w:tcPr>
            <w:tcW w:w="3120" w:type="dxa"/>
            <w:shd w:val="clear" w:color="auto" w:fill="F9FBFD"/>
          </w:tcPr>
          <w:p w:rsidR="00B55390" w:rsidRDefault="004448F2">
            <w:r>
              <w:rPr>
                <w:sz w:val="20"/>
              </w:rPr>
              <w:t>OV</w:t>
            </w:r>
          </w:p>
        </w:tc>
        <w:tc>
          <w:tcPr>
            <w:tcW w:w="3120" w:type="dxa"/>
            <w:shd w:val="clear" w:color="auto" w:fill="F9FBFD"/>
          </w:tcPr>
          <w:p w:rsidR="00B55390" w:rsidRDefault="004448F2">
            <w:r>
              <w:rPr>
                <w:rFonts w:ascii="Consolas" w:hAnsi="Consolas"/>
                <w:sz w:val="20"/>
              </w:rPr>
              <w:t>BRA OV, Expr</w:t>
            </w:r>
          </w:p>
        </w:tc>
      </w:tr>
      <w:tr w:rsidR="00B55390">
        <w:trPr>
          <w:jc w:val="center"/>
        </w:trPr>
        <w:tc>
          <w:tcPr>
            <w:tcW w:w="3120" w:type="dxa"/>
            <w:shd w:val="clear" w:color="auto" w:fill="FFFFFF"/>
          </w:tcPr>
          <w:p w:rsidR="00B55390" w:rsidRDefault="004448F2">
            <w:r>
              <w:rPr>
                <w:rFonts w:ascii="Consolas" w:hAnsi="Consolas"/>
                <w:sz w:val="20"/>
              </w:rPr>
              <w:t>ADD #lit10, Wn</w:t>
            </w:r>
          </w:p>
        </w:tc>
        <w:tc>
          <w:tcPr>
            <w:tcW w:w="3120" w:type="dxa"/>
            <w:shd w:val="clear" w:color="auto" w:fill="FFFFFF"/>
          </w:tcPr>
          <w:p w:rsidR="00B55390" w:rsidRDefault="004448F2">
            <w:r>
              <w:rPr>
                <w:sz w:val="20"/>
              </w:rPr>
              <w:t>C</w:t>
            </w:r>
          </w:p>
        </w:tc>
        <w:tc>
          <w:tcPr>
            <w:tcW w:w="3120" w:type="dxa"/>
            <w:shd w:val="clear" w:color="auto" w:fill="FFFFFF"/>
          </w:tcPr>
          <w:p w:rsidR="00B55390" w:rsidRDefault="004448F2">
            <w:r>
              <w:rPr>
                <w:rFonts w:ascii="Consolas" w:hAnsi="Consolas"/>
                <w:sz w:val="20"/>
              </w:rPr>
              <w:t>BRA C, Expr</w:t>
            </w:r>
          </w:p>
        </w:tc>
      </w:tr>
      <w:tr w:rsidR="00B55390">
        <w:trPr>
          <w:jc w:val="center"/>
        </w:trPr>
        <w:tc>
          <w:tcPr>
            <w:tcW w:w="3120" w:type="dxa"/>
            <w:shd w:val="clear" w:color="auto" w:fill="F9FBFD"/>
          </w:tcPr>
          <w:p w:rsidR="00B55390" w:rsidRDefault="004448F2">
            <w:r>
              <w:rPr>
                <w:rFonts w:ascii="Consolas" w:hAnsi="Consolas"/>
                <w:sz w:val="20"/>
              </w:rPr>
              <w:t>INC2 Ws, Wd</w:t>
            </w:r>
          </w:p>
        </w:tc>
        <w:tc>
          <w:tcPr>
            <w:tcW w:w="3120" w:type="dxa"/>
            <w:shd w:val="clear" w:color="auto" w:fill="F9FBFD"/>
          </w:tcPr>
          <w:p w:rsidR="00B55390" w:rsidRDefault="004448F2">
            <w:r>
              <w:rPr>
                <w:sz w:val="20"/>
              </w:rPr>
              <w:t>N</w:t>
            </w:r>
          </w:p>
        </w:tc>
        <w:tc>
          <w:tcPr>
            <w:tcW w:w="3120" w:type="dxa"/>
            <w:shd w:val="clear" w:color="auto" w:fill="F9FBFD"/>
          </w:tcPr>
          <w:p w:rsidR="00B55390" w:rsidRDefault="004448F2">
            <w:r>
              <w:rPr>
                <w:rFonts w:ascii="Consolas" w:hAnsi="Consolas"/>
                <w:sz w:val="20"/>
              </w:rPr>
              <w:t>BRA N, Expr</w:t>
            </w:r>
          </w:p>
        </w:tc>
      </w:tr>
      <w:tr w:rsidR="00B55390">
        <w:trPr>
          <w:jc w:val="center"/>
        </w:trPr>
        <w:tc>
          <w:tcPr>
            <w:tcW w:w="3120" w:type="dxa"/>
            <w:shd w:val="clear" w:color="auto" w:fill="FFFFFF"/>
          </w:tcPr>
          <w:p w:rsidR="00B55390" w:rsidRDefault="004448F2">
            <w:r>
              <w:rPr>
                <w:rFonts w:ascii="Consolas" w:hAnsi="Consolas"/>
                <w:sz w:val="20"/>
              </w:rPr>
              <w:t>SETM Wd</w:t>
            </w:r>
          </w:p>
        </w:tc>
        <w:tc>
          <w:tcPr>
            <w:tcW w:w="3120" w:type="dxa"/>
            <w:shd w:val="clear" w:color="auto" w:fill="FFFFFF"/>
          </w:tcPr>
          <w:p w:rsidR="00B55390" w:rsidRDefault="004448F2">
            <w:r>
              <w:rPr>
                <w:sz w:val="20"/>
              </w:rPr>
              <w:t>Z</w:t>
            </w:r>
          </w:p>
        </w:tc>
        <w:tc>
          <w:tcPr>
            <w:tcW w:w="3120" w:type="dxa"/>
            <w:shd w:val="clear" w:color="auto" w:fill="FFFFFF"/>
          </w:tcPr>
          <w:p w:rsidR="00B55390" w:rsidRDefault="004448F2">
            <w:r>
              <w:rPr>
                <w:rFonts w:ascii="Consolas" w:hAnsi="Consolas"/>
                <w:sz w:val="20"/>
              </w:rPr>
              <w:t>BRA Z, Expr</w:t>
            </w:r>
          </w:p>
        </w:tc>
      </w:tr>
    </w:tbl>
    <w:p w:rsidR="00B55390" w:rsidRDefault="00B55390">
      <w:pPr>
        <w:spacing w:after="120"/>
      </w:pPr>
    </w:p>
    <w:p w:rsidR="00B55390" w:rsidRDefault="004448F2">
      <w:pPr>
        <w:spacing w:after="120"/>
      </w:pPr>
      <w:r>
        <w:rPr>
          <w:noProof/>
          <w:lang w:val="en-GB" w:eastAsia="en-GB"/>
        </w:rPr>
        <w:drawing>
          <wp:inline distT="0" distB="0" distL="0" distR="0">
            <wp:extent cx="5326380" cy="3863340"/>
            <wp:effectExtent l="0" t="0" r="762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6380" cy="3863340"/>
                    </a:xfrm>
                    <a:prstGeom prst="rect">
                      <a:avLst/>
                    </a:prstGeom>
                    <a:noFill/>
                    <a:ln>
                      <a:noFill/>
                    </a:ln>
                  </pic:spPr>
                </pic:pic>
              </a:graphicData>
            </a:graphic>
          </wp:inline>
        </w:drawing>
      </w:r>
      <w:bookmarkStart w:id="0" w:name="_GoBack"/>
      <w:bookmarkEnd w:id="0"/>
    </w:p>
    <w:p w:rsidR="00B55390" w:rsidRDefault="004448F2">
      <w:pPr>
        <w:keepNext/>
        <w:spacing w:before="320" w:after="80"/>
      </w:pPr>
      <w:r>
        <w:rPr>
          <w:b/>
          <w:color w:val="003366"/>
          <w:sz w:val="26"/>
        </w:rPr>
        <w:lastRenderedPageBreak/>
        <w:t>1. PC (Program Counter)</w:t>
      </w:r>
    </w:p>
    <w:p w:rsidR="00B55390" w:rsidRDefault="004448F2">
      <w:pPr>
        <w:spacing w:after="120"/>
      </w:pPr>
      <w:r>
        <w:rPr>
          <w:sz w:val="21"/>
        </w:rPr>
        <w:t xml:space="preserve">The Program Counter (PC) is a fundamental 6-bit </w:t>
      </w:r>
      <w:r>
        <w:rPr>
          <w:sz w:val="21"/>
        </w:rPr>
        <w:t>register responsible for storing the address of the currently executing instruction. Its output directly drives the address input of the ROM32x24 program memory. It is updated synchronously on the rising edge of th</w:t>
      </w:r>
      <w:r>
        <w:rPr>
          <w:sz w:val="21"/>
        </w:rPr>
        <w:t>e clock signal (</w:t>
      </w:r>
      <w:proofErr w:type="spellStart"/>
      <w:r>
        <w:rPr>
          <w:sz w:val="21"/>
        </w:rPr>
        <w:t>Clk</w:t>
      </w:r>
      <w:proofErr w:type="spellEnd"/>
      <w:r>
        <w:rPr>
          <w:sz w:val="21"/>
        </w:rPr>
        <w:t>) with the value comput</w:t>
      </w:r>
      <w:r>
        <w:rPr>
          <w:sz w:val="21"/>
        </w:rPr>
        <w:t>ed by New_PC.</w:t>
      </w:r>
    </w:p>
    <w:p w:rsidR="00B55390" w:rsidRDefault="000F7F6D">
      <w:pPr>
        <w:spacing w:after="120"/>
      </w:pPr>
      <w:r>
        <w:rPr>
          <w:noProof/>
          <w:lang w:val="en-GB" w:eastAsia="en-GB"/>
        </w:rPr>
        <w:drawing>
          <wp:inline distT="0" distB="0" distL="0" distR="0" wp14:anchorId="26FED98C" wp14:editId="19EC8814">
            <wp:extent cx="5676900" cy="321328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3962" cy="3211621"/>
                    </a:xfrm>
                    <a:prstGeom prst="rect">
                      <a:avLst/>
                    </a:prstGeom>
                    <a:noFill/>
                  </pic:spPr>
                </pic:pic>
              </a:graphicData>
            </a:graphic>
          </wp:inline>
        </w:drawing>
      </w:r>
    </w:p>
    <w:p w:rsidR="00B55390" w:rsidRDefault="004448F2">
      <w:pPr>
        <w:keepNext/>
        <w:spacing w:before="320" w:after="80"/>
      </w:pPr>
      <w:r>
        <w:rPr>
          <w:b/>
          <w:color w:val="003366"/>
          <w:sz w:val="26"/>
        </w:rPr>
        <w:t>2. PC_UPDATE</w:t>
      </w:r>
    </w:p>
    <w:p w:rsidR="00B55390" w:rsidRDefault="004448F2">
      <w:pPr>
        <w:spacing w:after="160"/>
      </w:pPr>
      <w:r>
        <w:rPr>
          <w:sz w:val="21"/>
        </w:rPr>
        <w:t xml:space="preserve">The PC_Update module implements combinational logic determining the next PC value (New_PC). It handles sequential execution by incrementing PC by 2, or branch </w:t>
      </w:r>
      <w:r>
        <w:rPr>
          <w:sz w:val="21"/>
        </w:rPr>
        <w:t>operations by calculating relative offset (Slit16) based on status flags (N, OV, Z, C).</w:t>
      </w:r>
    </w:p>
    <w:p w:rsidR="00B55390" w:rsidRDefault="004448F2">
      <w:pPr>
        <w:keepNext/>
        <w:spacing w:before="80" w:after="80"/>
      </w:pPr>
      <w:r>
        <w:rPr>
          <w:b/>
          <w:color w:val="555555"/>
          <w:sz w:val="20"/>
        </w:rPr>
        <w:t>PC_UPDATE TABLE (Opcode Encoding Table)</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70"/>
        <w:gridCol w:w="1170"/>
        <w:gridCol w:w="1170"/>
        <w:gridCol w:w="1170"/>
        <w:gridCol w:w="1170"/>
        <w:gridCol w:w="1170"/>
        <w:gridCol w:w="1170"/>
        <w:gridCol w:w="1170"/>
      </w:tblGrid>
      <w:tr w:rsidR="00B55390">
        <w:trPr>
          <w:jc w:val="center"/>
        </w:trPr>
        <w:tc>
          <w:tcPr>
            <w:tcW w:w="1170" w:type="dxa"/>
            <w:shd w:val="clear" w:color="auto" w:fill="003366"/>
          </w:tcPr>
          <w:p w:rsidR="00B55390" w:rsidRDefault="004448F2">
            <w:pPr>
              <w:jc w:val="center"/>
            </w:pPr>
            <w:r>
              <w:rPr>
                <w:b/>
                <w:color w:val="FFFFFF"/>
                <w:sz w:val="18"/>
              </w:rPr>
              <w:t>Instruction</w:t>
            </w:r>
          </w:p>
        </w:tc>
        <w:tc>
          <w:tcPr>
            <w:tcW w:w="1170" w:type="dxa"/>
            <w:shd w:val="clear" w:color="auto" w:fill="003366"/>
          </w:tcPr>
          <w:p w:rsidR="00B55390" w:rsidRDefault="004448F2">
            <w:pPr>
              <w:jc w:val="center"/>
            </w:pPr>
            <w:r>
              <w:rPr>
                <w:b/>
                <w:color w:val="FFFFFF"/>
                <w:sz w:val="18"/>
              </w:rPr>
              <w:t>Bits 23..20</w:t>
            </w:r>
          </w:p>
        </w:tc>
        <w:tc>
          <w:tcPr>
            <w:tcW w:w="1170" w:type="dxa"/>
            <w:shd w:val="clear" w:color="auto" w:fill="003366"/>
          </w:tcPr>
          <w:p w:rsidR="00B55390" w:rsidRDefault="004448F2">
            <w:pPr>
              <w:jc w:val="center"/>
            </w:pPr>
            <w:r>
              <w:rPr>
                <w:b/>
                <w:color w:val="FFFFFF"/>
                <w:sz w:val="18"/>
              </w:rPr>
              <w:t>Bits 19..16</w:t>
            </w:r>
          </w:p>
        </w:tc>
        <w:tc>
          <w:tcPr>
            <w:tcW w:w="1170" w:type="dxa"/>
            <w:shd w:val="clear" w:color="auto" w:fill="003366"/>
          </w:tcPr>
          <w:p w:rsidR="00B55390" w:rsidRDefault="004448F2">
            <w:pPr>
              <w:jc w:val="center"/>
            </w:pPr>
            <w:r>
              <w:rPr>
                <w:b/>
                <w:color w:val="FFFFFF"/>
                <w:sz w:val="18"/>
              </w:rPr>
              <w:t>Bits 15..12</w:t>
            </w:r>
          </w:p>
        </w:tc>
        <w:tc>
          <w:tcPr>
            <w:tcW w:w="1170" w:type="dxa"/>
            <w:shd w:val="clear" w:color="auto" w:fill="003366"/>
          </w:tcPr>
          <w:p w:rsidR="00B55390" w:rsidRDefault="004448F2">
            <w:pPr>
              <w:jc w:val="center"/>
            </w:pPr>
            <w:r>
              <w:rPr>
                <w:b/>
                <w:color w:val="FFFFFF"/>
                <w:sz w:val="18"/>
              </w:rPr>
              <w:t>Bits 11..8</w:t>
            </w:r>
          </w:p>
        </w:tc>
        <w:tc>
          <w:tcPr>
            <w:tcW w:w="1170" w:type="dxa"/>
            <w:shd w:val="clear" w:color="auto" w:fill="003366"/>
          </w:tcPr>
          <w:p w:rsidR="00B55390" w:rsidRDefault="004448F2">
            <w:pPr>
              <w:jc w:val="center"/>
            </w:pPr>
            <w:r>
              <w:rPr>
                <w:b/>
                <w:color w:val="FFFFFF"/>
                <w:sz w:val="18"/>
              </w:rPr>
              <w:t>Bits 7..4</w:t>
            </w:r>
          </w:p>
        </w:tc>
        <w:tc>
          <w:tcPr>
            <w:tcW w:w="1170" w:type="dxa"/>
            <w:shd w:val="clear" w:color="auto" w:fill="003366"/>
          </w:tcPr>
          <w:p w:rsidR="00B55390" w:rsidRDefault="004448F2">
            <w:pPr>
              <w:jc w:val="center"/>
            </w:pPr>
            <w:r>
              <w:rPr>
                <w:b/>
                <w:color w:val="FFFFFF"/>
                <w:sz w:val="18"/>
              </w:rPr>
              <w:t>Bits 3..0</w:t>
            </w:r>
          </w:p>
        </w:tc>
        <w:tc>
          <w:tcPr>
            <w:tcW w:w="1170" w:type="dxa"/>
            <w:shd w:val="clear" w:color="auto" w:fill="003366"/>
          </w:tcPr>
          <w:p w:rsidR="00B55390" w:rsidRDefault="004448F2">
            <w:pPr>
              <w:jc w:val="center"/>
            </w:pPr>
            <w:r>
              <w:rPr>
                <w:b/>
                <w:color w:val="FFFFFF"/>
                <w:sz w:val="18"/>
              </w:rPr>
              <w:t>Flags Affected</w:t>
            </w:r>
          </w:p>
        </w:tc>
      </w:tr>
      <w:tr w:rsidR="00B55390">
        <w:trPr>
          <w:jc w:val="center"/>
        </w:trPr>
        <w:tc>
          <w:tcPr>
            <w:tcW w:w="1170" w:type="dxa"/>
            <w:shd w:val="clear" w:color="auto" w:fill="F9FBFD"/>
          </w:tcPr>
          <w:p w:rsidR="00B55390" w:rsidRDefault="004448F2">
            <w:r>
              <w:rPr>
                <w:sz w:val="17"/>
              </w:rPr>
              <w:t>ADD Wb, Ws, Wd</w:t>
            </w:r>
          </w:p>
        </w:tc>
        <w:tc>
          <w:tcPr>
            <w:tcW w:w="1170" w:type="dxa"/>
            <w:shd w:val="clear" w:color="auto" w:fill="F9FBFD"/>
          </w:tcPr>
          <w:p w:rsidR="00B55390" w:rsidRDefault="004448F2">
            <w:pPr>
              <w:jc w:val="center"/>
            </w:pPr>
            <w:r>
              <w:rPr>
                <w:rFonts w:ascii="Consolas" w:hAnsi="Consolas"/>
                <w:sz w:val="17"/>
              </w:rPr>
              <w:t>0100</w:t>
            </w:r>
          </w:p>
        </w:tc>
        <w:tc>
          <w:tcPr>
            <w:tcW w:w="1170" w:type="dxa"/>
            <w:shd w:val="clear" w:color="auto" w:fill="F9FBFD"/>
          </w:tcPr>
          <w:p w:rsidR="00B55390" w:rsidRDefault="004448F2">
            <w:pPr>
              <w:jc w:val="center"/>
            </w:pPr>
            <w:r>
              <w:rPr>
                <w:rFonts w:ascii="Consolas" w:hAnsi="Consolas"/>
                <w:sz w:val="17"/>
              </w:rPr>
              <w:t>0www</w:t>
            </w:r>
          </w:p>
        </w:tc>
        <w:tc>
          <w:tcPr>
            <w:tcW w:w="1170" w:type="dxa"/>
            <w:shd w:val="clear" w:color="auto" w:fill="F9FBFD"/>
          </w:tcPr>
          <w:p w:rsidR="00B55390" w:rsidRDefault="004448F2">
            <w:pPr>
              <w:jc w:val="center"/>
            </w:pPr>
            <w:r>
              <w:rPr>
                <w:rFonts w:ascii="Consolas" w:hAnsi="Consolas"/>
                <w:sz w:val="17"/>
              </w:rPr>
              <w:t>wBqq</w:t>
            </w:r>
          </w:p>
        </w:tc>
        <w:tc>
          <w:tcPr>
            <w:tcW w:w="1170" w:type="dxa"/>
            <w:shd w:val="clear" w:color="auto" w:fill="F9FBFD"/>
          </w:tcPr>
          <w:p w:rsidR="00B55390" w:rsidRDefault="004448F2">
            <w:pPr>
              <w:jc w:val="center"/>
            </w:pPr>
            <w:r>
              <w:rPr>
                <w:rFonts w:ascii="Consolas" w:hAnsi="Consolas"/>
                <w:sz w:val="17"/>
              </w:rPr>
              <w:t>qddd</w:t>
            </w:r>
          </w:p>
        </w:tc>
        <w:tc>
          <w:tcPr>
            <w:tcW w:w="1170" w:type="dxa"/>
            <w:shd w:val="clear" w:color="auto" w:fill="F9FBFD"/>
          </w:tcPr>
          <w:p w:rsidR="00B55390" w:rsidRDefault="004448F2">
            <w:pPr>
              <w:jc w:val="center"/>
            </w:pPr>
            <w:r>
              <w:rPr>
                <w:rFonts w:ascii="Consolas" w:hAnsi="Consolas"/>
                <w:sz w:val="17"/>
              </w:rPr>
              <w:t>dppp</w:t>
            </w:r>
          </w:p>
        </w:tc>
        <w:tc>
          <w:tcPr>
            <w:tcW w:w="1170" w:type="dxa"/>
            <w:shd w:val="clear" w:color="auto" w:fill="F9FBFD"/>
          </w:tcPr>
          <w:p w:rsidR="00B55390" w:rsidRDefault="004448F2">
            <w:pPr>
              <w:jc w:val="center"/>
            </w:pPr>
            <w:r>
              <w:rPr>
                <w:rFonts w:ascii="Consolas" w:hAnsi="Consolas"/>
                <w:sz w:val="17"/>
              </w:rPr>
              <w:t>SSSS</w:t>
            </w:r>
          </w:p>
        </w:tc>
        <w:tc>
          <w:tcPr>
            <w:tcW w:w="1170" w:type="dxa"/>
            <w:shd w:val="clear" w:color="auto" w:fill="F9FBFD"/>
          </w:tcPr>
          <w:p w:rsidR="00B55390" w:rsidRDefault="004448F2">
            <w:pPr>
              <w:jc w:val="center"/>
            </w:pPr>
            <w:r>
              <w:rPr>
                <w:sz w:val="17"/>
              </w:rPr>
              <w:t>N, OV, Z, C</w:t>
            </w:r>
          </w:p>
        </w:tc>
      </w:tr>
      <w:tr w:rsidR="00B55390">
        <w:trPr>
          <w:jc w:val="center"/>
        </w:trPr>
        <w:tc>
          <w:tcPr>
            <w:tcW w:w="1170" w:type="dxa"/>
            <w:shd w:val="clear" w:color="auto" w:fill="FFFFFF"/>
          </w:tcPr>
          <w:p w:rsidR="00B55390" w:rsidRDefault="004448F2">
            <w:r>
              <w:rPr>
                <w:sz w:val="17"/>
              </w:rPr>
              <w:t>SUB Wb, Ws, Wd</w:t>
            </w:r>
          </w:p>
        </w:tc>
        <w:tc>
          <w:tcPr>
            <w:tcW w:w="1170" w:type="dxa"/>
            <w:shd w:val="clear" w:color="auto" w:fill="FFFFFF"/>
          </w:tcPr>
          <w:p w:rsidR="00B55390" w:rsidRDefault="004448F2">
            <w:pPr>
              <w:jc w:val="center"/>
            </w:pPr>
            <w:r>
              <w:rPr>
                <w:rFonts w:ascii="Consolas" w:hAnsi="Consolas"/>
                <w:sz w:val="17"/>
              </w:rPr>
              <w:t>0101</w:t>
            </w:r>
          </w:p>
        </w:tc>
        <w:tc>
          <w:tcPr>
            <w:tcW w:w="1170" w:type="dxa"/>
            <w:shd w:val="clear" w:color="auto" w:fill="FFFFFF"/>
          </w:tcPr>
          <w:p w:rsidR="00B55390" w:rsidRDefault="004448F2">
            <w:pPr>
              <w:jc w:val="center"/>
            </w:pPr>
            <w:r>
              <w:rPr>
                <w:rFonts w:ascii="Consolas" w:hAnsi="Consolas"/>
                <w:sz w:val="17"/>
              </w:rPr>
              <w:t>0www</w:t>
            </w:r>
          </w:p>
        </w:tc>
        <w:tc>
          <w:tcPr>
            <w:tcW w:w="1170" w:type="dxa"/>
            <w:shd w:val="clear" w:color="auto" w:fill="FFFFFF"/>
          </w:tcPr>
          <w:p w:rsidR="00B55390" w:rsidRDefault="004448F2">
            <w:pPr>
              <w:jc w:val="center"/>
            </w:pPr>
            <w:r>
              <w:rPr>
                <w:rFonts w:ascii="Consolas" w:hAnsi="Consolas"/>
                <w:sz w:val="17"/>
              </w:rPr>
              <w:t>wBqq</w:t>
            </w:r>
          </w:p>
        </w:tc>
        <w:tc>
          <w:tcPr>
            <w:tcW w:w="1170" w:type="dxa"/>
            <w:shd w:val="clear" w:color="auto" w:fill="FFFFFF"/>
          </w:tcPr>
          <w:p w:rsidR="00B55390" w:rsidRDefault="004448F2">
            <w:pPr>
              <w:jc w:val="center"/>
            </w:pPr>
            <w:r>
              <w:rPr>
                <w:rFonts w:ascii="Consolas" w:hAnsi="Consolas"/>
                <w:sz w:val="17"/>
              </w:rPr>
              <w:t>qddd</w:t>
            </w:r>
          </w:p>
        </w:tc>
        <w:tc>
          <w:tcPr>
            <w:tcW w:w="1170" w:type="dxa"/>
            <w:shd w:val="clear" w:color="auto" w:fill="FFFFFF"/>
          </w:tcPr>
          <w:p w:rsidR="00B55390" w:rsidRDefault="004448F2">
            <w:pPr>
              <w:jc w:val="center"/>
            </w:pPr>
            <w:r>
              <w:rPr>
                <w:rFonts w:ascii="Consolas" w:hAnsi="Consolas"/>
                <w:sz w:val="17"/>
              </w:rPr>
              <w:t>dppp</w:t>
            </w:r>
          </w:p>
        </w:tc>
        <w:tc>
          <w:tcPr>
            <w:tcW w:w="1170" w:type="dxa"/>
            <w:shd w:val="clear" w:color="auto" w:fill="FFFFFF"/>
          </w:tcPr>
          <w:p w:rsidR="00B55390" w:rsidRDefault="004448F2">
            <w:pPr>
              <w:jc w:val="center"/>
            </w:pPr>
            <w:r>
              <w:rPr>
                <w:rFonts w:ascii="Consolas" w:hAnsi="Consolas"/>
                <w:sz w:val="17"/>
              </w:rPr>
              <w:t>SSSS</w:t>
            </w:r>
          </w:p>
        </w:tc>
        <w:tc>
          <w:tcPr>
            <w:tcW w:w="1170" w:type="dxa"/>
            <w:shd w:val="clear" w:color="auto" w:fill="FFFFFF"/>
          </w:tcPr>
          <w:p w:rsidR="00B55390" w:rsidRDefault="004448F2">
            <w:pPr>
              <w:jc w:val="center"/>
            </w:pPr>
            <w:r>
              <w:rPr>
                <w:sz w:val="17"/>
              </w:rPr>
              <w:t>N, OV, Z, C</w:t>
            </w:r>
          </w:p>
        </w:tc>
      </w:tr>
      <w:tr w:rsidR="00B55390">
        <w:trPr>
          <w:jc w:val="center"/>
        </w:trPr>
        <w:tc>
          <w:tcPr>
            <w:tcW w:w="1170" w:type="dxa"/>
            <w:shd w:val="clear" w:color="auto" w:fill="F9FBFD"/>
          </w:tcPr>
          <w:p w:rsidR="00B55390" w:rsidRDefault="004448F2">
            <w:r>
              <w:rPr>
                <w:sz w:val="17"/>
              </w:rPr>
              <w:t>AND Wb, Ws, Wd</w:t>
            </w:r>
          </w:p>
        </w:tc>
        <w:tc>
          <w:tcPr>
            <w:tcW w:w="1170" w:type="dxa"/>
            <w:shd w:val="clear" w:color="auto" w:fill="F9FBFD"/>
          </w:tcPr>
          <w:p w:rsidR="00B55390" w:rsidRDefault="004448F2">
            <w:pPr>
              <w:jc w:val="center"/>
            </w:pPr>
            <w:r>
              <w:rPr>
                <w:rFonts w:ascii="Consolas" w:hAnsi="Consolas"/>
                <w:sz w:val="17"/>
              </w:rPr>
              <w:t>0110</w:t>
            </w:r>
          </w:p>
        </w:tc>
        <w:tc>
          <w:tcPr>
            <w:tcW w:w="1170" w:type="dxa"/>
            <w:shd w:val="clear" w:color="auto" w:fill="F9FBFD"/>
          </w:tcPr>
          <w:p w:rsidR="00B55390" w:rsidRDefault="004448F2">
            <w:pPr>
              <w:jc w:val="center"/>
            </w:pPr>
            <w:r>
              <w:rPr>
                <w:rFonts w:ascii="Consolas" w:hAnsi="Consolas"/>
                <w:sz w:val="17"/>
              </w:rPr>
              <w:t>0www</w:t>
            </w:r>
          </w:p>
        </w:tc>
        <w:tc>
          <w:tcPr>
            <w:tcW w:w="1170" w:type="dxa"/>
            <w:shd w:val="clear" w:color="auto" w:fill="F9FBFD"/>
          </w:tcPr>
          <w:p w:rsidR="00B55390" w:rsidRDefault="004448F2">
            <w:pPr>
              <w:jc w:val="center"/>
            </w:pPr>
            <w:r>
              <w:rPr>
                <w:rFonts w:ascii="Consolas" w:hAnsi="Consolas"/>
                <w:sz w:val="17"/>
              </w:rPr>
              <w:t>wBqq</w:t>
            </w:r>
          </w:p>
        </w:tc>
        <w:tc>
          <w:tcPr>
            <w:tcW w:w="1170" w:type="dxa"/>
            <w:shd w:val="clear" w:color="auto" w:fill="F9FBFD"/>
          </w:tcPr>
          <w:p w:rsidR="00B55390" w:rsidRDefault="004448F2">
            <w:pPr>
              <w:jc w:val="center"/>
            </w:pPr>
            <w:r>
              <w:rPr>
                <w:rFonts w:ascii="Consolas" w:hAnsi="Consolas"/>
                <w:sz w:val="17"/>
              </w:rPr>
              <w:t>qddd</w:t>
            </w:r>
          </w:p>
        </w:tc>
        <w:tc>
          <w:tcPr>
            <w:tcW w:w="1170" w:type="dxa"/>
            <w:shd w:val="clear" w:color="auto" w:fill="F9FBFD"/>
          </w:tcPr>
          <w:p w:rsidR="00B55390" w:rsidRDefault="004448F2">
            <w:pPr>
              <w:jc w:val="center"/>
            </w:pPr>
            <w:r>
              <w:rPr>
                <w:rFonts w:ascii="Consolas" w:hAnsi="Consolas"/>
                <w:sz w:val="17"/>
              </w:rPr>
              <w:t>dppp</w:t>
            </w:r>
          </w:p>
        </w:tc>
        <w:tc>
          <w:tcPr>
            <w:tcW w:w="1170" w:type="dxa"/>
            <w:shd w:val="clear" w:color="auto" w:fill="F9FBFD"/>
          </w:tcPr>
          <w:p w:rsidR="00B55390" w:rsidRDefault="004448F2">
            <w:pPr>
              <w:jc w:val="center"/>
            </w:pPr>
            <w:r>
              <w:rPr>
                <w:rFonts w:ascii="Consolas" w:hAnsi="Consolas"/>
                <w:sz w:val="17"/>
              </w:rPr>
              <w:t>SSSS</w:t>
            </w:r>
          </w:p>
        </w:tc>
        <w:tc>
          <w:tcPr>
            <w:tcW w:w="1170" w:type="dxa"/>
            <w:shd w:val="clear" w:color="auto" w:fill="F9FBFD"/>
          </w:tcPr>
          <w:p w:rsidR="00B55390" w:rsidRDefault="004448F2">
            <w:pPr>
              <w:jc w:val="center"/>
            </w:pPr>
            <w:r>
              <w:rPr>
                <w:sz w:val="17"/>
              </w:rPr>
              <w:t>N, Z</w:t>
            </w:r>
          </w:p>
        </w:tc>
      </w:tr>
      <w:tr w:rsidR="00B55390">
        <w:trPr>
          <w:jc w:val="center"/>
        </w:trPr>
        <w:tc>
          <w:tcPr>
            <w:tcW w:w="1170" w:type="dxa"/>
            <w:shd w:val="clear" w:color="auto" w:fill="FFFFFF"/>
          </w:tcPr>
          <w:p w:rsidR="00B55390" w:rsidRDefault="004448F2">
            <w:r>
              <w:rPr>
                <w:sz w:val="17"/>
              </w:rPr>
              <w:t>IOR Wb, Ws, Wd</w:t>
            </w:r>
          </w:p>
        </w:tc>
        <w:tc>
          <w:tcPr>
            <w:tcW w:w="1170" w:type="dxa"/>
            <w:shd w:val="clear" w:color="auto" w:fill="FFFFFF"/>
          </w:tcPr>
          <w:p w:rsidR="00B55390" w:rsidRDefault="004448F2">
            <w:pPr>
              <w:jc w:val="center"/>
            </w:pPr>
            <w:r>
              <w:rPr>
                <w:rFonts w:ascii="Consolas" w:hAnsi="Consolas"/>
                <w:sz w:val="17"/>
              </w:rPr>
              <w:t>0111</w:t>
            </w:r>
          </w:p>
        </w:tc>
        <w:tc>
          <w:tcPr>
            <w:tcW w:w="1170" w:type="dxa"/>
            <w:shd w:val="clear" w:color="auto" w:fill="FFFFFF"/>
          </w:tcPr>
          <w:p w:rsidR="00B55390" w:rsidRDefault="004448F2">
            <w:pPr>
              <w:jc w:val="center"/>
            </w:pPr>
            <w:r>
              <w:rPr>
                <w:rFonts w:ascii="Consolas" w:hAnsi="Consolas"/>
                <w:sz w:val="17"/>
              </w:rPr>
              <w:t>0www</w:t>
            </w:r>
          </w:p>
        </w:tc>
        <w:tc>
          <w:tcPr>
            <w:tcW w:w="1170" w:type="dxa"/>
            <w:shd w:val="clear" w:color="auto" w:fill="FFFFFF"/>
          </w:tcPr>
          <w:p w:rsidR="00B55390" w:rsidRDefault="004448F2">
            <w:pPr>
              <w:jc w:val="center"/>
            </w:pPr>
            <w:r>
              <w:rPr>
                <w:rFonts w:ascii="Consolas" w:hAnsi="Consolas"/>
                <w:sz w:val="17"/>
              </w:rPr>
              <w:t>wBqq</w:t>
            </w:r>
          </w:p>
        </w:tc>
        <w:tc>
          <w:tcPr>
            <w:tcW w:w="1170" w:type="dxa"/>
            <w:shd w:val="clear" w:color="auto" w:fill="FFFFFF"/>
          </w:tcPr>
          <w:p w:rsidR="00B55390" w:rsidRDefault="004448F2">
            <w:pPr>
              <w:jc w:val="center"/>
            </w:pPr>
            <w:r>
              <w:rPr>
                <w:rFonts w:ascii="Consolas" w:hAnsi="Consolas"/>
                <w:sz w:val="17"/>
              </w:rPr>
              <w:t>qddd</w:t>
            </w:r>
          </w:p>
        </w:tc>
        <w:tc>
          <w:tcPr>
            <w:tcW w:w="1170" w:type="dxa"/>
            <w:shd w:val="clear" w:color="auto" w:fill="FFFFFF"/>
          </w:tcPr>
          <w:p w:rsidR="00B55390" w:rsidRDefault="004448F2">
            <w:pPr>
              <w:jc w:val="center"/>
            </w:pPr>
            <w:r>
              <w:rPr>
                <w:rFonts w:ascii="Consolas" w:hAnsi="Consolas"/>
                <w:sz w:val="17"/>
              </w:rPr>
              <w:t>dppp</w:t>
            </w:r>
          </w:p>
        </w:tc>
        <w:tc>
          <w:tcPr>
            <w:tcW w:w="1170" w:type="dxa"/>
            <w:shd w:val="clear" w:color="auto" w:fill="FFFFFF"/>
          </w:tcPr>
          <w:p w:rsidR="00B55390" w:rsidRDefault="004448F2">
            <w:pPr>
              <w:jc w:val="center"/>
            </w:pPr>
            <w:r>
              <w:rPr>
                <w:rFonts w:ascii="Consolas" w:hAnsi="Consolas"/>
                <w:sz w:val="17"/>
              </w:rPr>
              <w:t>SSSS</w:t>
            </w:r>
          </w:p>
        </w:tc>
        <w:tc>
          <w:tcPr>
            <w:tcW w:w="1170" w:type="dxa"/>
            <w:shd w:val="clear" w:color="auto" w:fill="FFFFFF"/>
          </w:tcPr>
          <w:p w:rsidR="00B55390" w:rsidRDefault="004448F2">
            <w:pPr>
              <w:jc w:val="center"/>
            </w:pPr>
            <w:r>
              <w:rPr>
                <w:sz w:val="17"/>
              </w:rPr>
              <w:t>N, Z</w:t>
            </w:r>
          </w:p>
        </w:tc>
      </w:tr>
      <w:tr w:rsidR="00B55390">
        <w:trPr>
          <w:jc w:val="center"/>
        </w:trPr>
        <w:tc>
          <w:tcPr>
            <w:tcW w:w="1170" w:type="dxa"/>
            <w:shd w:val="clear" w:color="auto" w:fill="F9FBFD"/>
          </w:tcPr>
          <w:p w:rsidR="00B55390" w:rsidRDefault="004448F2">
            <w:r>
              <w:rPr>
                <w:sz w:val="17"/>
              </w:rPr>
              <w:t>MOV Wns, f</w:t>
            </w:r>
          </w:p>
        </w:tc>
        <w:tc>
          <w:tcPr>
            <w:tcW w:w="1170" w:type="dxa"/>
            <w:shd w:val="clear" w:color="auto" w:fill="F9FBFD"/>
          </w:tcPr>
          <w:p w:rsidR="00B55390" w:rsidRDefault="004448F2">
            <w:pPr>
              <w:jc w:val="center"/>
            </w:pPr>
            <w:r>
              <w:rPr>
                <w:rFonts w:ascii="Consolas" w:hAnsi="Consolas"/>
                <w:sz w:val="17"/>
              </w:rPr>
              <w:t>1000</w:t>
            </w:r>
          </w:p>
        </w:tc>
        <w:tc>
          <w:tcPr>
            <w:tcW w:w="1170" w:type="dxa"/>
            <w:shd w:val="clear" w:color="auto" w:fill="F9FBFD"/>
          </w:tcPr>
          <w:p w:rsidR="00B55390" w:rsidRDefault="004448F2">
            <w:pPr>
              <w:jc w:val="center"/>
            </w:pPr>
            <w:r>
              <w:rPr>
                <w:rFonts w:ascii="Consolas" w:hAnsi="Consolas"/>
                <w:sz w:val="17"/>
              </w:rPr>
              <w:t>1fff</w:t>
            </w:r>
          </w:p>
        </w:tc>
        <w:tc>
          <w:tcPr>
            <w:tcW w:w="1170" w:type="dxa"/>
            <w:shd w:val="clear" w:color="auto" w:fill="F9FBFD"/>
          </w:tcPr>
          <w:p w:rsidR="00B55390" w:rsidRDefault="004448F2">
            <w:pPr>
              <w:jc w:val="center"/>
            </w:pPr>
            <w:r>
              <w:rPr>
                <w:rFonts w:ascii="Consolas" w:hAnsi="Consolas"/>
                <w:sz w:val="17"/>
              </w:rPr>
              <w:t>ffff</w:t>
            </w:r>
          </w:p>
        </w:tc>
        <w:tc>
          <w:tcPr>
            <w:tcW w:w="1170" w:type="dxa"/>
            <w:shd w:val="clear" w:color="auto" w:fill="F9FBFD"/>
          </w:tcPr>
          <w:p w:rsidR="00B55390" w:rsidRDefault="004448F2">
            <w:pPr>
              <w:jc w:val="center"/>
            </w:pPr>
            <w:r>
              <w:rPr>
                <w:rFonts w:ascii="Consolas" w:hAnsi="Consolas"/>
                <w:sz w:val="17"/>
              </w:rPr>
              <w:t>ffff</w:t>
            </w:r>
          </w:p>
        </w:tc>
        <w:tc>
          <w:tcPr>
            <w:tcW w:w="1170" w:type="dxa"/>
            <w:shd w:val="clear" w:color="auto" w:fill="F9FBFD"/>
          </w:tcPr>
          <w:p w:rsidR="00B55390" w:rsidRDefault="004448F2">
            <w:pPr>
              <w:jc w:val="center"/>
            </w:pPr>
            <w:r>
              <w:rPr>
                <w:rFonts w:ascii="Consolas" w:hAnsi="Consolas"/>
                <w:sz w:val="17"/>
              </w:rPr>
              <w:t>ffff</w:t>
            </w:r>
          </w:p>
        </w:tc>
        <w:tc>
          <w:tcPr>
            <w:tcW w:w="1170" w:type="dxa"/>
            <w:shd w:val="clear" w:color="auto" w:fill="F9FBFD"/>
          </w:tcPr>
          <w:p w:rsidR="00B55390" w:rsidRDefault="004448F2">
            <w:pPr>
              <w:jc w:val="center"/>
            </w:pPr>
            <w:r>
              <w:rPr>
                <w:rFonts w:ascii="Consolas" w:hAnsi="Consolas"/>
                <w:sz w:val="17"/>
              </w:rPr>
              <w:t>SSSS</w:t>
            </w:r>
          </w:p>
        </w:tc>
        <w:tc>
          <w:tcPr>
            <w:tcW w:w="1170" w:type="dxa"/>
            <w:shd w:val="clear" w:color="auto" w:fill="F9FBFD"/>
          </w:tcPr>
          <w:p w:rsidR="00B55390" w:rsidRDefault="004448F2">
            <w:pPr>
              <w:jc w:val="center"/>
            </w:pPr>
            <w:r>
              <w:rPr>
                <w:sz w:val="17"/>
              </w:rPr>
              <w:t>None</w:t>
            </w:r>
          </w:p>
        </w:tc>
      </w:tr>
      <w:tr w:rsidR="00B55390">
        <w:trPr>
          <w:jc w:val="center"/>
        </w:trPr>
        <w:tc>
          <w:tcPr>
            <w:tcW w:w="1170" w:type="dxa"/>
            <w:shd w:val="clear" w:color="auto" w:fill="FFFFFF"/>
          </w:tcPr>
          <w:p w:rsidR="00B55390" w:rsidRDefault="004448F2">
            <w:r>
              <w:rPr>
                <w:sz w:val="17"/>
              </w:rPr>
              <w:lastRenderedPageBreak/>
              <w:t>MOV f, Wnd</w:t>
            </w:r>
          </w:p>
        </w:tc>
        <w:tc>
          <w:tcPr>
            <w:tcW w:w="1170" w:type="dxa"/>
            <w:shd w:val="clear" w:color="auto" w:fill="FFFFFF"/>
          </w:tcPr>
          <w:p w:rsidR="00B55390" w:rsidRDefault="004448F2">
            <w:pPr>
              <w:jc w:val="center"/>
            </w:pPr>
            <w:r>
              <w:rPr>
                <w:rFonts w:ascii="Consolas" w:hAnsi="Consolas"/>
                <w:sz w:val="17"/>
              </w:rPr>
              <w:t>1000</w:t>
            </w:r>
          </w:p>
        </w:tc>
        <w:tc>
          <w:tcPr>
            <w:tcW w:w="1170" w:type="dxa"/>
            <w:shd w:val="clear" w:color="auto" w:fill="FFFFFF"/>
          </w:tcPr>
          <w:p w:rsidR="00B55390" w:rsidRDefault="004448F2">
            <w:pPr>
              <w:jc w:val="center"/>
            </w:pPr>
            <w:r>
              <w:rPr>
                <w:rFonts w:ascii="Consolas" w:hAnsi="Consolas"/>
                <w:sz w:val="17"/>
              </w:rPr>
              <w:t>0fff</w:t>
            </w:r>
          </w:p>
        </w:tc>
        <w:tc>
          <w:tcPr>
            <w:tcW w:w="1170" w:type="dxa"/>
            <w:shd w:val="clear" w:color="auto" w:fill="FFFFFF"/>
          </w:tcPr>
          <w:p w:rsidR="00B55390" w:rsidRDefault="004448F2">
            <w:pPr>
              <w:jc w:val="center"/>
            </w:pPr>
            <w:r>
              <w:rPr>
                <w:rFonts w:ascii="Consolas" w:hAnsi="Consolas"/>
                <w:sz w:val="17"/>
              </w:rPr>
              <w:t>ffff</w:t>
            </w:r>
          </w:p>
        </w:tc>
        <w:tc>
          <w:tcPr>
            <w:tcW w:w="1170" w:type="dxa"/>
            <w:shd w:val="clear" w:color="auto" w:fill="FFFFFF"/>
          </w:tcPr>
          <w:p w:rsidR="00B55390" w:rsidRDefault="004448F2">
            <w:pPr>
              <w:jc w:val="center"/>
            </w:pPr>
            <w:r>
              <w:rPr>
                <w:rFonts w:ascii="Consolas" w:hAnsi="Consolas"/>
                <w:sz w:val="17"/>
              </w:rPr>
              <w:t>ffff</w:t>
            </w:r>
          </w:p>
        </w:tc>
        <w:tc>
          <w:tcPr>
            <w:tcW w:w="1170" w:type="dxa"/>
            <w:shd w:val="clear" w:color="auto" w:fill="FFFFFF"/>
          </w:tcPr>
          <w:p w:rsidR="00B55390" w:rsidRDefault="004448F2">
            <w:pPr>
              <w:jc w:val="center"/>
            </w:pPr>
            <w:r>
              <w:rPr>
                <w:rFonts w:ascii="Consolas" w:hAnsi="Consolas"/>
                <w:sz w:val="17"/>
              </w:rPr>
              <w:t>ffff</w:t>
            </w:r>
          </w:p>
        </w:tc>
        <w:tc>
          <w:tcPr>
            <w:tcW w:w="1170" w:type="dxa"/>
            <w:shd w:val="clear" w:color="auto" w:fill="FFFFFF"/>
          </w:tcPr>
          <w:p w:rsidR="00B55390" w:rsidRDefault="004448F2">
            <w:pPr>
              <w:jc w:val="center"/>
            </w:pPr>
            <w:r>
              <w:rPr>
                <w:rFonts w:ascii="Consolas" w:hAnsi="Consolas"/>
                <w:sz w:val="17"/>
              </w:rPr>
              <w:t>dddd</w:t>
            </w:r>
          </w:p>
        </w:tc>
        <w:tc>
          <w:tcPr>
            <w:tcW w:w="1170" w:type="dxa"/>
            <w:shd w:val="clear" w:color="auto" w:fill="FFFFFF"/>
          </w:tcPr>
          <w:p w:rsidR="00B55390" w:rsidRDefault="004448F2">
            <w:pPr>
              <w:jc w:val="center"/>
            </w:pPr>
            <w:r>
              <w:rPr>
                <w:sz w:val="17"/>
              </w:rPr>
              <w:t>None</w:t>
            </w:r>
          </w:p>
        </w:tc>
      </w:tr>
      <w:tr w:rsidR="00B55390">
        <w:trPr>
          <w:jc w:val="center"/>
        </w:trPr>
        <w:tc>
          <w:tcPr>
            <w:tcW w:w="1170" w:type="dxa"/>
            <w:shd w:val="clear" w:color="auto" w:fill="F9FBFD"/>
          </w:tcPr>
          <w:p w:rsidR="00B55390" w:rsidRDefault="004448F2">
            <w:r>
              <w:rPr>
                <w:sz w:val="17"/>
              </w:rPr>
              <w:t>BRA Expr</w:t>
            </w:r>
          </w:p>
        </w:tc>
        <w:tc>
          <w:tcPr>
            <w:tcW w:w="1170" w:type="dxa"/>
            <w:shd w:val="clear" w:color="auto" w:fill="F9FBFD"/>
          </w:tcPr>
          <w:p w:rsidR="00B55390" w:rsidRDefault="004448F2">
            <w:pPr>
              <w:jc w:val="center"/>
            </w:pPr>
            <w:r>
              <w:rPr>
                <w:rFonts w:ascii="Consolas" w:hAnsi="Consolas"/>
                <w:sz w:val="17"/>
              </w:rPr>
              <w:t>0011</w:t>
            </w:r>
          </w:p>
        </w:tc>
        <w:tc>
          <w:tcPr>
            <w:tcW w:w="1170" w:type="dxa"/>
            <w:shd w:val="clear" w:color="auto" w:fill="F9FBFD"/>
          </w:tcPr>
          <w:p w:rsidR="00B55390" w:rsidRDefault="004448F2">
            <w:pPr>
              <w:jc w:val="center"/>
            </w:pPr>
            <w:r>
              <w:rPr>
                <w:rFonts w:ascii="Consolas" w:hAnsi="Consolas"/>
                <w:sz w:val="17"/>
              </w:rPr>
              <w:t>0111</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sz w:val="17"/>
              </w:rPr>
              <w:t>None</w:t>
            </w:r>
          </w:p>
        </w:tc>
      </w:tr>
      <w:tr w:rsidR="00B55390">
        <w:trPr>
          <w:jc w:val="center"/>
        </w:trPr>
        <w:tc>
          <w:tcPr>
            <w:tcW w:w="1170" w:type="dxa"/>
            <w:shd w:val="clear" w:color="auto" w:fill="FFFFFF"/>
          </w:tcPr>
          <w:p w:rsidR="00B55390" w:rsidRDefault="004448F2">
            <w:r>
              <w:rPr>
                <w:sz w:val="17"/>
              </w:rPr>
              <w:t>FF1L Ws, Wnd</w:t>
            </w:r>
          </w:p>
        </w:tc>
        <w:tc>
          <w:tcPr>
            <w:tcW w:w="1170" w:type="dxa"/>
            <w:shd w:val="clear" w:color="auto" w:fill="FFFFFF"/>
          </w:tcPr>
          <w:p w:rsidR="00B55390" w:rsidRDefault="004448F2">
            <w:pPr>
              <w:jc w:val="center"/>
            </w:pPr>
            <w:r>
              <w:rPr>
                <w:rFonts w:ascii="Consolas" w:hAnsi="Consolas"/>
                <w:sz w:val="17"/>
              </w:rPr>
              <w:t>1110</w:t>
            </w:r>
          </w:p>
        </w:tc>
        <w:tc>
          <w:tcPr>
            <w:tcW w:w="1170" w:type="dxa"/>
            <w:shd w:val="clear" w:color="auto" w:fill="FFFFFF"/>
          </w:tcPr>
          <w:p w:rsidR="00B55390" w:rsidRDefault="004448F2">
            <w:pPr>
              <w:jc w:val="center"/>
            </w:pPr>
            <w:r>
              <w:rPr>
                <w:rFonts w:ascii="Consolas" w:hAnsi="Consolas"/>
                <w:sz w:val="17"/>
              </w:rPr>
              <w:t>0111</w:t>
            </w:r>
          </w:p>
        </w:tc>
        <w:tc>
          <w:tcPr>
            <w:tcW w:w="1170" w:type="dxa"/>
            <w:shd w:val="clear" w:color="auto" w:fill="FFFFFF"/>
          </w:tcPr>
          <w:p w:rsidR="00B55390" w:rsidRDefault="004448F2">
            <w:pPr>
              <w:jc w:val="center"/>
            </w:pPr>
            <w:r>
              <w:rPr>
                <w:rFonts w:ascii="Consolas" w:hAnsi="Consolas"/>
                <w:sz w:val="17"/>
              </w:rPr>
              <w:t>0000</w:t>
            </w:r>
          </w:p>
        </w:tc>
        <w:tc>
          <w:tcPr>
            <w:tcW w:w="1170" w:type="dxa"/>
            <w:shd w:val="clear" w:color="auto" w:fill="FFFFFF"/>
          </w:tcPr>
          <w:p w:rsidR="00B55390" w:rsidRDefault="004448F2">
            <w:pPr>
              <w:jc w:val="center"/>
            </w:pPr>
            <w:r>
              <w:rPr>
                <w:rFonts w:ascii="Consolas" w:hAnsi="Consolas"/>
                <w:sz w:val="17"/>
              </w:rPr>
              <w:t>0ddd</w:t>
            </w:r>
          </w:p>
        </w:tc>
        <w:tc>
          <w:tcPr>
            <w:tcW w:w="1170" w:type="dxa"/>
            <w:shd w:val="clear" w:color="auto" w:fill="FFFFFF"/>
          </w:tcPr>
          <w:p w:rsidR="00B55390" w:rsidRDefault="004448F2">
            <w:pPr>
              <w:jc w:val="center"/>
            </w:pPr>
            <w:r>
              <w:rPr>
                <w:rFonts w:ascii="Consolas" w:hAnsi="Consolas"/>
                <w:sz w:val="17"/>
              </w:rPr>
              <w:t>0000</w:t>
            </w:r>
          </w:p>
        </w:tc>
        <w:tc>
          <w:tcPr>
            <w:tcW w:w="1170" w:type="dxa"/>
            <w:shd w:val="clear" w:color="auto" w:fill="FFFFFF"/>
          </w:tcPr>
          <w:p w:rsidR="00B55390" w:rsidRDefault="004448F2">
            <w:pPr>
              <w:jc w:val="center"/>
            </w:pPr>
            <w:r>
              <w:rPr>
                <w:rFonts w:ascii="Consolas" w:hAnsi="Consolas"/>
                <w:sz w:val="17"/>
              </w:rPr>
              <w:t>SSSS</w:t>
            </w:r>
          </w:p>
        </w:tc>
        <w:tc>
          <w:tcPr>
            <w:tcW w:w="1170" w:type="dxa"/>
            <w:shd w:val="clear" w:color="auto" w:fill="FFFFFF"/>
          </w:tcPr>
          <w:p w:rsidR="00B55390" w:rsidRDefault="004448F2">
            <w:pPr>
              <w:jc w:val="center"/>
            </w:pPr>
            <w:r>
              <w:rPr>
                <w:sz w:val="17"/>
              </w:rPr>
              <w:t>C</w:t>
            </w:r>
          </w:p>
        </w:tc>
      </w:tr>
      <w:tr w:rsidR="00B55390">
        <w:trPr>
          <w:jc w:val="center"/>
        </w:trPr>
        <w:tc>
          <w:tcPr>
            <w:tcW w:w="1170" w:type="dxa"/>
            <w:shd w:val="clear" w:color="auto" w:fill="F9FBFD"/>
          </w:tcPr>
          <w:p w:rsidR="00B55390" w:rsidRDefault="004448F2">
            <w:r>
              <w:rPr>
                <w:sz w:val="17"/>
              </w:rPr>
              <w:t>ADD #lit10, Wn</w:t>
            </w:r>
          </w:p>
        </w:tc>
        <w:tc>
          <w:tcPr>
            <w:tcW w:w="1170" w:type="dxa"/>
            <w:shd w:val="clear" w:color="auto" w:fill="F9FBFD"/>
          </w:tcPr>
          <w:p w:rsidR="00B55390" w:rsidRDefault="004448F2">
            <w:pPr>
              <w:jc w:val="center"/>
            </w:pPr>
            <w:r>
              <w:rPr>
                <w:rFonts w:ascii="Consolas" w:hAnsi="Consolas"/>
                <w:sz w:val="17"/>
              </w:rPr>
              <w:t>0100</w:t>
            </w:r>
          </w:p>
        </w:tc>
        <w:tc>
          <w:tcPr>
            <w:tcW w:w="1170" w:type="dxa"/>
            <w:shd w:val="clear" w:color="auto" w:fill="F9FBFD"/>
          </w:tcPr>
          <w:p w:rsidR="00B55390" w:rsidRDefault="004448F2">
            <w:pPr>
              <w:jc w:val="center"/>
            </w:pPr>
            <w:r>
              <w:rPr>
                <w:rFonts w:ascii="Consolas" w:hAnsi="Consolas"/>
                <w:sz w:val="17"/>
              </w:rPr>
              <w:t>0110</w:t>
            </w:r>
          </w:p>
        </w:tc>
        <w:tc>
          <w:tcPr>
            <w:tcW w:w="1170" w:type="dxa"/>
            <w:shd w:val="clear" w:color="auto" w:fill="F9FBFD"/>
          </w:tcPr>
          <w:p w:rsidR="00B55390" w:rsidRDefault="004448F2">
            <w:pPr>
              <w:jc w:val="center"/>
            </w:pPr>
            <w:r>
              <w:rPr>
                <w:rFonts w:ascii="Consolas" w:hAnsi="Consolas"/>
                <w:sz w:val="17"/>
              </w:rPr>
              <w:t>0kkk</w:t>
            </w:r>
          </w:p>
        </w:tc>
        <w:tc>
          <w:tcPr>
            <w:tcW w:w="1170" w:type="dxa"/>
            <w:shd w:val="clear" w:color="auto" w:fill="F9FBFD"/>
          </w:tcPr>
          <w:p w:rsidR="00B55390" w:rsidRDefault="004448F2">
            <w:pPr>
              <w:jc w:val="center"/>
            </w:pPr>
            <w:r>
              <w:rPr>
                <w:rFonts w:ascii="Consolas" w:hAnsi="Consolas"/>
                <w:sz w:val="17"/>
              </w:rPr>
              <w:t>kkkk</w:t>
            </w:r>
          </w:p>
        </w:tc>
        <w:tc>
          <w:tcPr>
            <w:tcW w:w="1170" w:type="dxa"/>
            <w:shd w:val="clear" w:color="auto" w:fill="F9FBFD"/>
          </w:tcPr>
          <w:p w:rsidR="00B55390" w:rsidRDefault="004448F2">
            <w:pPr>
              <w:jc w:val="center"/>
            </w:pPr>
            <w:r>
              <w:rPr>
                <w:rFonts w:ascii="Consolas" w:hAnsi="Consolas"/>
                <w:sz w:val="17"/>
              </w:rPr>
              <w:t>kkk0</w:t>
            </w:r>
          </w:p>
        </w:tc>
        <w:tc>
          <w:tcPr>
            <w:tcW w:w="1170" w:type="dxa"/>
            <w:shd w:val="clear" w:color="auto" w:fill="F9FBFD"/>
          </w:tcPr>
          <w:p w:rsidR="00B55390" w:rsidRDefault="004448F2">
            <w:pPr>
              <w:jc w:val="center"/>
            </w:pPr>
            <w:r>
              <w:rPr>
                <w:rFonts w:ascii="Consolas" w:hAnsi="Consolas"/>
                <w:sz w:val="17"/>
              </w:rPr>
              <w:t>dddd</w:t>
            </w:r>
          </w:p>
        </w:tc>
        <w:tc>
          <w:tcPr>
            <w:tcW w:w="1170" w:type="dxa"/>
            <w:shd w:val="clear" w:color="auto" w:fill="F9FBFD"/>
          </w:tcPr>
          <w:p w:rsidR="00B55390" w:rsidRDefault="004448F2">
            <w:pPr>
              <w:jc w:val="center"/>
            </w:pPr>
            <w:r>
              <w:rPr>
                <w:sz w:val="17"/>
              </w:rPr>
              <w:t>N, OV, Z, C</w:t>
            </w:r>
          </w:p>
        </w:tc>
      </w:tr>
      <w:tr w:rsidR="00B55390">
        <w:trPr>
          <w:jc w:val="center"/>
        </w:trPr>
        <w:tc>
          <w:tcPr>
            <w:tcW w:w="1170" w:type="dxa"/>
            <w:shd w:val="clear" w:color="auto" w:fill="FFFFFF"/>
          </w:tcPr>
          <w:p w:rsidR="00B55390" w:rsidRDefault="004448F2">
            <w:r>
              <w:rPr>
                <w:sz w:val="17"/>
              </w:rPr>
              <w:t>INC2 Ws, Wd</w:t>
            </w:r>
          </w:p>
        </w:tc>
        <w:tc>
          <w:tcPr>
            <w:tcW w:w="1170" w:type="dxa"/>
            <w:shd w:val="clear" w:color="auto" w:fill="FFFFFF"/>
          </w:tcPr>
          <w:p w:rsidR="00B55390" w:rsidRDefault="004448F2">
            <w:pPr>
              <w:jc w:val="center"/>
            </w:pPr>
            <w:r>
              <w:rPr>
                <w:rFonts w:ascii="Consolas" w:hAnsi="Consolas"/>
                <w:sz w:val="17"/>
              </w:rPr>
              <w:t>1110</w:t>
            </w:r>
          </w:p>
        </w:tc>
        <w:tc>
          <w:tcPr>
            <w:tcW w:w="1170" w:type="dxa"/>
            <w:shd w:val="clear" w:color="auto" w:fill="FFFFFF"/>
          </w:tcPr>
          <w:p w:rsidR="00B55390" w:rsidRDefault="004448F2">
            <w:pPr>
              <w:jc w:val="center"/>
            </w:pPr>
            <w:r>
              <w:rPr>
                <w:rFonts w:ascii="Consolas" w:hAnsi="Consolas"/>
                <w:sz w:val="17"/>
              </w:rPr>
              <w:t>0001</w:t>
            </w:r>
          </w:p>
        </w:tc>
        <w:tc>
          <w:tcPr>
            <w:tcW w:w="1170" w:type="dxa"/>
            <w:shd w:val="clear" w:color="auto" w:fill="FFFFFF"/>
          </w:tcPr>
          <w:p w:rsidR="00B55390" w:rsidRDefault="004448F2">
            <w:pPr>
              <w:jc w:val="center"/>
            </w:pPr>
            <w:r>
              <w:rPr>
                <w:rFonts w:ascii="Consolas" w:hAnsi="Consolas"/>
                <w:sz w:val="17"/>
              </w:rPr>
              <w:t>0000</w:t>
            </w:r>
          </w:p>
        </w:tc>
        <w:tc>
          <w:tcPr>
            <w:tcW w:w="1170" w:type="dxa"/>
            <w:shd w:val="clear" w:color="auto" w:fill="FFFFFF"/>
          </w:tcPr>
          <w:p w:rsidR="00B55390" w:rsidRDefault="004448F2">
            <w:pPr>
              <w:jc w:val="center"/>
            </w:pPr>
            <w:r>
              <w:rPr>
                <w:rFonts w:ascii="Consolas" w:hAnsi="Consolas"/>
                <w:sz w:val="17"/>
              </w:rPr>
              <w:t>0ddd</w:t>
            </w:r>
          </w:p>
        </w:tc>
        <w:tc>
          <w:tcPr>
            <w:tcW w:w="1170" w:type="dxa"/>
            <w:shd w:val="clear" w:color="auto" w:fill="FFFFFF"/>
          </w:tcPr>
          <w:p w:rsidR="00B55390" w:rsidRDefault="004448F2">
            <w:pPr>
              <w:jc w:val="center"/>
            </w:pPr>
            <w:r>
              <w:rPr>
                <w:rFonts w:ascii="Consolas" w:hAnsi="Consolas"/>
                <w:sz w:val="17"/>
              </w:rPr>
              <w:t>0000</w:t>
            </w:r>
          </w:p>
        </w:tc>
        <w:tc>
          <w:tcPr>
            <w:tcW w:w="1170" w:type="dxa"/>
            <w:shd w:val="clear" w:color="auto" w:fill="FFFFFF"/>
          </w:tcPr>
          <w:p w:rsidR="00B55390" w:rsidRDefault="004448F2">
            <w:pPr>
              <w:jc w:val="center"/>
            </w:pPr>
            <w:r>
              <w:rPr>
                <w:rFonts w:ascii="Consolas" w:hAnsi="Consolas"/>
                <w:sz w:val="17"/>
              </w:rPr>
              <w:t>SSSS</w:t>
            </w:r>
          </w:p>
        </w:tc>
        <w:tc>
          <w:tcPr>
            <w:tcW w:w="1170" w:type="dxa"/>
            <w:shd w:val="clear" w:color="auto" w:fill="FFFFFF"/>
          </w:tcPr>
          <w:p w:rsidR="00B55390" w:rsidRDefault="004448F2">
            <w:pPr>
              <w:jc w:val="center"/>
            </w:pPr>
            <w:r>
              <w:rPr>
                <w:sz w:val="17"/>
              </w:rPr>
              <w:t>N, OV, Z, C</w:t>
            </w:r>
          </w:p>
        </w:tc>
      </w:tr>
      <w:tr w:rsidR="00B55390">
        <w:trPr>
          <w:jc w:val="center"/>
        </w:trPr>
        <w:tc>
          <w:tcPr>
            <w:tcW w:w="1170" w:type="dxa"/>
            <w:shd w:val="clear" w:color="auto" w:fill="F9FBFD"/>
          </w:tcPr>
          <w:p w:rsidR="00B55390" w:rsidRDefault="004448F2">
            <w:r>
              <w:rPr>
                <w:sz w:val="17"/>
              </w:rPr>
              <w:t>SETM Wd</w:t>
            </w:r>
          </w:p>
        </w:tc>
        <w:tc>
          <w:tcPr>
            <w:tcW w:w="1170" w:type="dxa"/>
            <w:shd w:val="clear" w:color="auto" w:fill="F9FBFD"/>
          </w:tcPr>
          <w:p w:rsidR="00B55390" w:rsidRDefault="004448F2">
            <w:pPr>
              <w:jc w:val="center"/>
            </w:pPr>
            <w:r>
              <w:rPr>
                <w:rFonts w:ascii="Consolas" w:hAnsi="Consolas"/>
                <w:sz w:val="17"/>
              </w:rPr>
              <w:t>1110</w:t>
            </w:r>
          </w:p>
        </w:tc>
        <w:tc>
          <w:tcPr>
            <w:tcW w:w="1170" w:type="dxa"/>
            <w:shd w:val="clear" w:color="auto" w:fill="F9FBFD"/>
          </w:tcPr>
          <w:p w:rsidR="00B55390" w:rsidRDefault="004448F2">
            <w:pPr>
              <w:jc w:val="center"/>
            </w:pPr>
            <w:r>
              <w:rPr>
                <w:rFonts w:ascii="Consolas" w:hAnsi="Consolas"/>
                <w:sz w:val="17"/>
              </w:rPr>
              <w:t>1011</w:t>
            </w:r>
          </w:p>
        </w:tc>
        <w:tc>
          <w:tcPr>
            <w:tcW w:w="1170" w:type="dxa"/>
            <w:shd w:val="clear" w:color="auto" w:fill="F9FBFD"/>
          </w:tcPr>
          <w:p w:rsidR="00B55390" w:rsidRDefault="004448F2">
            <w:pPr>
              <w:jc w:val="center"/>
            </w:pPr>
            <w:r>
              <w:rPr>
                <w:rFonts w:ascii="Consolas" w:hAnsi="Consolas"/>
                <w:sz w:val="17"/>
              </w:rPr>
              <w:t>1000</w:t>
            </w:r>
          </w:p>
        </w:tc>
        <w:tc>
          <w:tcPr>
            <w:tcW w:w="1170" w:type="dxa"/>
            <w:shd w:val="clear" w:color="auto" w:fill="F9FBFD"/>
          </w:tcPr>
          <w:p w:rsidR="00B55390" w:rsidRDefault="004448F2">
            <w:pPr>
              <w:jc w:val="center"/>
            </w:pPr>
            <w:r>
              <w:rPr>
                <w:rFonts w:ascii="Consolas" w:hAnsi="Consolas"/>
                <w:sz w:val="17"/>
              </w:rPr>
              <w:t>0ddd</w:t>
            </w:r>
          </w:p>
        </w:tc>
        <w:tc>
          <w:tcPr>
            <w:tcW w:w="1170" w:type="dxa"/>
            <w:shd w:val="clear" w:color="auto" w:fill="F9FBFD"/>
          </w:tcPr>
          <w:p w:rsidR="00B55390" w:rsidRDefault="004448F2">
            <w:pPr>
              <w:jc w:val="center"/>
            </w:pPr>
            <w:r>
              <w:rPr>
                <w:rFonts w:ascii="Consolas" w:hAnsi="Consolas"/>
                <w:sz w:val="17"/>
              </w:rPr>
              <w:t>0000</w:t>
            </w:r>
          </w:p>
        </w:tc>
        <w:tc>
          <w:tcPr>
            <w:tcW w:w="1170" w:type="dxa"/>
            <w:shd w:val="clear" w:color="auto" w:fill="F9FBFD"/>
          </w:tcPr>
          <w:p w:rsidR="00B55390" w:rsidRDefault="004448F2">
            <w:pPr>
              <w:jc w:val="center"/>
            </w:pPr>
            <w:r>
              <w:rPr>
                <w:rFonts w:ascii="Consolas" w:hAnsi="Consolas"/>
                <w:sz w:val="17"/>
              </w:rPr>
              <w:t>0000</w:t>
            </w:r>
          </w:p>
        </w:tc>
        <w:tc>
          <w:tcPr>
            <w:tcW w:w="1170" w:type="dxa"/>
            <w:shd w:val="clear" w:color="auto" w:fill="F9FBFD"/>
          </w:tcPr>
          <w:p w:rsidR="00B55390" w:rsidRDefault="004448F2">
            <w:pPr>
              <w:jc w:val="center"/>
            </w:pPr>
            <w:r>
              <w:rPr>
                <w:sz w:val="17"/>
              </w:rPr>
              <w:t>None</w:t>
            </w:r>
          </w:p>
        </w:tc>
      </w:tr>
      <w:tr w:rsidR="00B55390">
        <w:trPr>
          <w:jc w:val="center"/>
        </w:trPr>
        <w:tc>
          <w:tcPr>
            <w:tcW w:w="1170" w:type="dxa"/>
            <w:shd w:val="clear" w:color="auto" w:fill="FFFFFF"/>
          </w:tcPr>
          <w:p w:rsidR="00B55390" w:rsidRDefault="004448F2">
            <w:r>
              <w:rPr>
                <w:sz w:val="17"/>
              </w:rPr>
              <w:t>BRA OV, Expr</w:t>
            </w:r>
          </w:p>
        </w:tc>
        <w:tc>
          <w:tcPr>
            <w:tcW w:w="1170" w:type="dxa"/>
            <w:shd w:val="clear" w:color="auto" w:fill="FFFFFF"/>
          </w:tcPr>
          <w:p w:rsidR="00B55390" w:rsidRDefault="004448F2">
            <w:pPr>
              <w:jc w:val="center"/>
            </w:pPr>
            <w:r>
              <w:rPr>
                <w:rFonts w:ascii="Consolas" w:hAnsi="Consolas"/>
                <w:sz w:val="17"/>
              </w:rPr>
              <w:t>0011</w:t>
            </w:r>
          </w:p>
        </w:tc>
        <w:tc>
          <w:tcPr>
            <w:tcW w:w="1170" w:type="dxa"/>
            <w:shd w:val="clear" w:color="auto" w:fill="FFFFFF"/>
          </w:tcPr>
          <w:p w:rsidR="00B55390" w:rsidRDefault="004448F2">
            <w:pPr>
              <w:jc w:val="center"/>
            </w:pPr>
            <w:r>
              <w:rPr>
                <w:rFonts w:ascii="Consolas" w:hAnsi="Consolas"/>
                <w:sz w:val="17"/>
              </w:rPr>
              <w:t>0000</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sz w:val="17"/>
              </w:rPr>
              <w:t>None</w:t>
            </w:r>
          </w:p>
        </w:tc>
      </w:tr>
      <w:tr w:rsidR="00B55390">
        <w:trPr>
          <w:jc w:val="center"/>
        </w:trPr>
        <w:tc>
          <w:tcPr>
            <w:tcW w:w="1170" w:type="dxa"/>
            <w:shd w:val="clear" w:color="auto" w:fill="F9FBFD"/>
          </w:tcPr>
          <w:p w:rsidR="00B55390" w:rsidRDefault="004448F2">
            <w:r>
              <w:rPr>
                <w:sz w:val="17"/>
              </w:rPr>
              <w:t>BRA C, Expr</w:t>
            </w:r>
          </w:p>
        </w:tc>
        <w:tc>
          <w:tcPr>
            <w:tcW w:w="1170" w:type="dxa"/>
            <w:shd w:val="clear" w:color="auto" w:fill="F9FBFD"/>
          </w:tcPr>
          <w:p w:rsidR="00B55390" w:rsidRDefault="004448F2">
            <w:pPr>
              <w:jc w:val="center"/>
            </w:pPr>
            <w:r>
              <w:rPr>
                <w:rFonts w:ascii="Consolas" w:hAnsi="Consolas"/>
                <w:sz w:val="17"/>
              </w:rPr>
              <w:t>0011</w:t>
            </w:r>
          </w:p>
        </w:tc>
        <w:tc>
          <w:tcPr>
            <w:tcW w:w="1170" w:type="dxa"/>
            <w:shd w:val="clear" w:color="auto" w:fill="F9FBFD"/>
          </w:tcPr>
          <w:p w:rsidR="00B55390" w:rsidRDefault="004448F2">
            <w:pPr>
              <w:jc w:val="center"/>
            </w:pPr>
            <w:r>
              <w:rPr>
                <w:rFonts w:ascii="Consolas" w:hAnsi="Consolas"/>
                <w:sz w:val="17"/>
              </w:rPr>
              <w:t>0001</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sz w:val="17"/>
              </w:rPr>
              <w:t>None</w:t>
            </w:r>
          </w:p>
        </w:tc>
      </w:tr>
      <w:tr w:rsidR="00B55390">
        <w:trPr>
          <w:jc w:val="center"/>
        </w:trPr>
        <w:tc>
          <w:tcPr>
            <w:tcW w:w="1170" w:type="dxa"/>
            <w:shd w:val="clear" w:color="auto" w:fill="FFFFFF"/>
          </w:tcPr>
          <w:p w:rsidR="00B55390" w:rsidRDefault="004448F2">
            <w:r>
              <w:rPr>
                <w:sz w:val="17"/>
              </w:rPr>
              <w:t>BRA N, Expr</w:t>
            </w:r>
          </w:p>
        </w:tc>
        <w:tc>
          <w:tcPr>
            <w:tcW w:w="1170" w:type="dxa"/>
            <w:shd w:val="clear" w:color="auto" w:fill="FFFFFF"/>
          </w:tcPr>
          <w:p w:rsidR="00B55390" w:rsidRDefault="004448F2">
            <w:pPr>
              <w:jc w:val="center"/>
            </w:pPr>
            <w:r>
              <w:rPr>
                <w:rFonts w:ascii="Consolas" w:hAnsi="Consolas"/>
                <w:sz w:val="17"/>
              </w:rPr>
              <w:t>0011</w:t>
            </w:r>
          </w:p>
        </w:tc>
        <w:tc>
          <w:tcPr>
            <w:tcW w:w="1170" w:type="dxa"/>
            <w:shd w:val="clear" w:color="auto" w:fill="FFFFFF"/>
          </w:tcPr>
          <w:p w:rsidR="00B55390" w:rsidRDefault="004448F2">
            <w:pPr>
              <w:jc w:val="center"/>
            </w:pPr>
            <w:r>
              <w:rPr>
                <w:rFonts w:ascii="Consolas" w:hAnsi="Consolas"/>
                <w:sz w:val="17"/>
              </w:rPr>
              <w:t>0011</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rFonts w:ascii="Consolas" w:hAnsi="Consolas"/>
                <w:sz w:val="17"/>
              </w:rPr>
              <w:t>nnnn</w:t>
            </w:r>
          </w:p>
        </w:tc>
        <w:tc>
          <w:tcPr>
            <w:tcW w:w="1170" w:type="dxa"/>
            <w:shd w:val="clear" w:color="auto" w:fill="FFFFFF"/>
          </w:tcPr>
          <w:p w:rsidR="00B55390" w:rsidRDefault="004448F2">
            <w:pPr>
              <w:jc w:val="center"/>
            </w:pPr>
            <w:r>
              <w:rPr>
                <w:sz w:val="17"/>
              </w:rPr>
              <w:t>None</w:t>
            </w:r>
          </w:p>
        </w:tc>
      </w:tr>
      <w:tr w:rsidR="00B55390">
        <w:trPr>
          <w:jc w:val="center"/>
        </w:trPr>
        <w:tc>
          <w:tcPr>
            <w:tcW w:w="1170" w:type="dxa"/>
            <w:shd w:val="clear" w:color="auto" w:fill="F9FBFD"/>
          </w:tcPr>
          <w:p w:rsidR="00B55390" w:rsidRDefault="004448F2">
            <w:r>
              <w:rPr>
                <w:sz w:val="17"/>
              </w:rPr>
              <w:t>BRA Z, Expr</w:t>
            </w:r>
          </w:p>
        </w:tc>
        <w:tc>
          <w:tcPr>
            <w:tcW w:w="1170" w:type="dxa"/>
            <w:shd w:val="clear" w:color="auto" w:fill="F9FBFD"/>
          </w:tcPr>
          <w:p w:rsidR="00B55390" w:rsidRDefault="004448F2">
            <w:pPr>
              <w:jc w:val="center"/>
            </w:pPr>
            <w:r>
              <w:rPr>
                <w:rFonts w:ascii="Consolas" w:hAnsi="Consolas"/>
                <w:sz w:val="17"/>
              </w:rPr>
              <w:t>0011</w:t>
            </w:r>
          </w:p>
        </w:tc>
        <w:tc>
          <w:tcPr>
            <w:tcW w:w="1170" w:type="dxa"/>
            <w:shd w:val="clear" w:color="auto" w:fill="F9FBFD"/>
          </w:tcPr>
          <w:p w:rsidR="00B55390" w:rsidRDefault="004448F2">
            <w:pPr>
              <w:jc w:val="center"/>
            </w:pPr>
            <w:r>
              <w:rPr>
                <w:rFonts w:ascii="Consolas" w:hAnsi="Consolas"/>
                <w:sz w:val="17"/>
              </w:rPr>
              <w:t>0010</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rFonts w:ascii="Consolas" w:hAnsi="Consolas"/>
                <w:sz w:val="17"/>
              </w:rPr>
              <w:t>nnnn</w:t>
            </w:r>
          </w:p>
        </w:tc>
        <w:tc>
          <w:tcPr>
            <w:tcW w:w="1170" w:type="dxa"/>
            <w:shd w:val="clear" w:color="auto" w:fill="F9FBFD"/>
          </w:tcPr>
          <w:p w:rsidR="00B55390" w:rsidRDefault="004448F2">
            <w:pPr>
              <w:jc w:val="center"/>
            </w:pPr>
            <w:r>
              <w:rPr>
                <w:sz w:val="17"/>
              </w:rPr>
              <w:t>None</w:t>
            </w:r>
          </w:p>
        </w:tc>
      </w:tr>
    </w:tbl>
    <w:p w:rsidR="00B55390" w:rsidRDefault="00B55390">
      <w:pPr>
        <w:spacing w:after="80"/>
      </w:pPr>
    </w:p>
    <w:p w:rsidR="00B55390" w:rsidRDefault="000F7F6D">
      <w:pPr>
        <w:spacing w:after="120"/>
      </w:pPr>
      <w:r>
        <w:rPr>
          <w:noProof/>
          <w:lang w:val="en-GB" w:eastAsia="en-GB"/>
        </w:rPr>
        <w:drawing>
          <wp:inline distT="0" distB="0" distL="0" distR="0" wp14:anchorId="32623495">
            <wp:extent cx="5516880" cy="4404026"/>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5125" cy="4402625"/>
                    </a:xfrm>
                    <a:prstGeom prst="rect">
                      <a:avLst/>
                    </a:prstGeom>
                    <a:noFill/>
                  </pic:spPr>
                </pic:pic>
              </a:graphicData>
            </a:graphic>
          </wp:inline>
        </w:drawing>
      </w:r>
    </w:p>
    <w:p w:rsidR="00B55390" w:rsidRDefault="004448F2">
      <w:pPr>
        <w:keepNext/>
        <w:spacing w:before="320" w:after="80"/>
      </w:pPr>
      <w:r>
        <w:rPr>
          <w:b/>
          <w:color w:val="003366"/>
          <w:sz w:val="26"/>
        </w:rPr>
        <w:lastRenderedPageBreak/>
        <w:t>3. ROM32x24 (Program Memory)</w:t>
      </w:r>
    </w:p>
    <w:p w:rsidR="00B55390" w:rsidRDefault="004448F2">
      <w:pPr>
        <w:spacing w:after="120"/>
      </w:pPr>
      <w:r>
        <w:rPr>
          <w:sz w:val="21"/>
        </w:rPr>
        <w:t>Implements the 32x24-bit Program Memory ROM, storing 24-bit instruction words addressed by PC(5:1). It operates combinationally to supply instructions during the fetch stage.</w:t>
      </w:r>
    </w:p>
    <w:p w:rsidR="00B55390" w:rsidRDefault="000F7F6D">
      <w:pPr>
        <w:spacing w:after="120"/>
      </w:pPr>
      <w:r>
        <w:rPr>
          <w:noProof/>
          <w:lang w:val="en-GB" w:eastAsia="en-GB"/>
        </w:rPr>
        <w:drawing>
          <wp:inline distT="0" distB="0" distL="0" distR="0" wp14:anchorId="5DA431C7">
            <wp:extent cx="6012180" cy="38862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5071" cy="3888069"/>
                    </a:xfrm>
                    <a:prstGeom prst="rect">
                      <a:avLst/>
                    </a:prstGeom>
                    <a:noFill/>
                  </pic:spPr>
                </pic:pic>
              </a:graphicData>
            </a:graphic>
          </wp:inline>
        </w:drawing>
      </w:r>
    </w:p>
    <w:p w:rsidR="00B55390" w:rsidRDefault="004448F2">
      <w:pPr>
        <w:keepNext/>
        <w:spacing w:before="320" w:after="80"/>
      </w:pPr>
      <w:r>
        <w:rPr>
          <w:b/>
          <w:color w:val="003366"/>
          <w:sz w:val="26"/>
        </w:rPr>
        <w:lastRenderedPageBreak/>
        <w:t>4. MUX REG DEST (Destination Register MUX)</w:t>
      </w:r>
    </w:p>
    <w:p w:rsidR="00B55390" w:rsidRDefault="004448F2">
      <w:pPr>
        <w:spacing w:after="120"/>
      </w:pPr>
      <w:r>
        <w:rPr>
          <w:sz w:val="21"/>
        </w:rPr>
        <w:t xml:space="preserve">Selects destination register index </w:t>
      </w:r>
      <w:proofErr w:type="gramStart"/>
      <w:r>
        <w:rPr>
          <w:sz w:val="21"/>
        </w:rPr>
        <w:t>Wd</w:t>
      </w:r>
      <w:proofErr w:type="gramEnd"/>
      <w:r>
        <w:rPr>
          <w:sz w:val="21"/>
        </w:rPr>
        <w:t xml:space="preserve"> from bits [3:0], [10:7], or [7:4] depending on instruction encoding format controlled by </w:t>
      </w:r>
      <w:proofErr w:type="spellStart"/>
      <w:r>
        <w:rPr>
          <w:sz w:val="21"/>
        </w:rPr>
        <w:t>RegDest</w:t>
      </w:r>
      <w:proofErr w:type="spellEnd"/>
      <w:r>
        <w:rPr>
          <w:sz w:val="21"/>
        </w:rPr>
        <w:t xml:space="preserve"> signal.</w:t>
      </w:r>
      <w:r w:rsidR="000F7F6D" w:rsidRPr="000F7F6D">
        <w:rPr>
          <w:noProof/>
          <w:lang w:val="en-GB" w:eastAsia="en-GB"/>
        </w:rPr>
        <w:t xml:space="preserve"> </w:t>
      </w:r>
      <w:r w:rsidR="000F7F6D">
        <w:rPr>
          <w:noProof/>
          <w:lang w:val="en-GB" w:eastAsia="en-GB"/>
        </w:rPr>
        <w:drawing>
          <wp:inline distT="0" distB="0" distL="0" distR="0" wp14:anchorId="64AD8023" wp14:editId="6F19A92F">
            <wp:extent cx="4087575" cy="30784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7998" cy="3078799"/>
                    </a:xfrm>
                    <a:prstGeom prst="rect">
                      <a:avLst/>
                    </a:prstGeom>
                    <a:noFill/>
                  </pic:spPr>
                </pic:pic>
              </a:graphicData>
            </a:graphic>
          </wp:inline>
        </w:drawing>
      </w:r>
    </w:p>
    <w:p w:rsidR="00B55390" w:rsidRDefault="00B55390">
      <w:pPr>
        <w:spacing w:after="120"/>
      </w:pPr>
    </w:p>
    <w:p w:rsidR="00B55390" w:rsidRDefault="004448F2">
      <w:pPr>
        <w:keepNext/>
        <w:spacing w:before="320" w:after="80"/>
      </w:pPr>
      <w:r>
        <w:rPr>
          <w:b/>
          <w:color w:val="003366"/>
          <w:sz w:val="26"/>
        </w:rPr>
        <w:t>5. CTRL (Control Unit)</w:t>
      </w:r>
    </w:p>
    <w:p w:rsidR="00B55390" w:rsidRDefault="004448F2">
      <w:pPr>
        <w:spacing w:after="160"/>
      </w:pPr>
      <w:r>
        <w:rPr>
          <w:sz w:val="21"/>
        </w:rPr>
        <w:t>Combinational decoder evaluating opcode bits [23:16] and generating control signals for datapath execution.</w:t>
      </w:r>
    </w:p>
    <w:p w:rsidR="00B55390" w:rsidRDefault="004448F2">
      <w:pPr>
        <w:keepNext/>
        <w:spacing w:before="80" w:after="80"/>
      </w:pPr>
      <w:r>
        <w:rPr>
          <w:b/>
          <w:color w:val="555555"/>
          <w:sz w:val="20"/>
        </w:rPr>
        <w:t>CTRL TABLE (Control Signals Truth Table)</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780"/>
        <w:gridCol w:w="780"/>
        <w:gridCol w:w="780"/>
        <w:gridCol w:w="780"/>
        <w:gridCol w:w="780"/>
        <w:gridCol w:w="780"/>
        <w:gridCol w:w="780"/>
        <w:gridCol w:w="780"/>
        <w:gridCol w:w="780"/>
        <w:gridCol w:w="780"/>
        <w:gridCol w:w="780"/>
        <w:gridCol w:w="780"/>
      </w:tblGrid>
      <w:tr w:rsidR="00B55390">
        <w:trPr>
          <w:jc w:val="center"/>
        </w:trPr>
        <w:tc>
          <w:tcPr>
            <w:tcW w:w="780" w:type="dxa"/>
            <w:shd w:val="clear" w:color="auto" w:fill="003366"/>
          </w:tcPr>
          <w:p w:rsidR="00B55390" w:rsidRDefault="004448F2">
            <w:pPr>
              <w:jc w:val="center"/>
            </w:pPr>
            <w:r>
              <w:rPr>
                <w:b/>
                <w:color w:val="FFFFFF"/>
                <w:sz w:val="17"/>
              </w:rPr>
              <w:t>Instruction</w:t>
            </w:r>
          </w:p>
        </w:tc>
        <w:tc>
          <w:tcPr>
            <w:tcW w:w="780" w:type="dxa"/>
            <w:shd w:val="clear" w:color="auto" w:fill="003366"/>
          </w:tcPr>
          <w:p w:rsidR="00B55390" w:rsidRDefault="004448F2">
            <w:pPr>
              <w:jc w:val="center"/>
            </w:pPr>
            <w:r>
              <w:rPr>
                <w:b/>
                <w:color w:val="FFFFFF"/>
                <w:sz w:val="17"/>
              </w:rPr>
              <w:t>Opcode</w:t>
            </w:r>
          </w:p>
        </w:tc>
        <w:tc>
          <w:tcPr>
            <w:tcW w:w="780" w:type="dxa"/>
            <w:shd w:val="clear" w:color="auto" w:fill="003366"/>
          </w:tcPr>
          <w:p w:rsidR="00B55390" w:rsidRDefault="004448F2">
            <w:pPr>
              <w:jc w:val="center"/>
            </w:pPr>
            <w:r>
              <w:rPr>
                <w:b/>
                <w:color w:val="FFFFFF"/>
                <w:sz w:val="17"/>
              </w:rPr>
              <w:t>CE_NF</w:t>
            </w:r>
          </w:p>
        </w:tc>
        <w:tc>
          <w:tcPr>
            <w:tcW w:w="780" w:type="dxa"/>
            <w:shd w:val="clear" w:color="auto" w:fill="003366"/>
          </w:tcPr>
          <w:p w:rsidR="00B55390" w:rsidRDefault="004448F2">
            <w:pPr>
              <w:jc w:val="center"/>
            </w:pPr>
            <w:r>
              <w:rPr>
                <w:b/>
                <w:color w:val="FFFFFF"/>
                <w:sz w:val="17"/>
              </w:rPr>
              <w:t>CE_OVF</w:t>
            </w:r>
          </w:p>
        </w:tc>
        <w:tc>
          <w:tcPr>
            <w:tcW w:w="780" w:type="dxa"/>
            <w:shd w:val="clear" w:color="auto" w:fill="003366"/>
          </w:tcPr>
          <w:p w:rsidR="00B55390" w:rsidRDefault="004448F2">
            <w:pPr>
              <w:jc w:val="center"/>
            </w:pPr>
            <w:r>
              <w:rPr>
                <w:b/>
                <w:color w:val="FFFFFF"/>
                <w:sz w:val="17"/>
              </w:rPr>
              <w:t>CE_ZF</w:t>
            </w:r>
          </w:p>
        </w:tc>
        <w:tc>
          <w:tcPr>
            <w:tcW w:w="780" w:type="dxa"/>
            <w:shd w:val="clear" w:color="auto" w:fill="003366"/>
          </w:tcPr>
          <w:p w:rsidR="00B55390" w:rsidRDefault="004448F2">
            <w:pPr>
              <w:jc w:val="center"/>
            </w:pPr>
            <w:r>
              <w:rPr>
                <w:b/>
                <w:color w:val="FFFFFF"/>
                <w:sz w:val="17"/>
              </w:rPr>
              <w:t>CE_CF</w:t>
            </w:r>
          </w:p>
        </w:tc>
        <w:tc>
          <w:tcPr>
            <w:tcW w:w="780" w:type="dxa"/>
            <w:shd w:val="clear" w:color="auto" w:fill="003366"/>
          </w:tcPr>
          <w:p w:rsidR="00B55390" w:rsidRDefault="004448F2">
            <w:pPr>
              <w:jc w:val="center"/>
            </w:pPr>
            <w:r>
              <w:rPr>
                <w:b/>
                <w:color w:val="FFFFFF"/>
                <w:sz w:val="17"/>
              </w:rPr>
              <w:t>ALUOP</w:t>
            </w:r>
          </w:p>
        </w:tc>
        <w:tc>
          <w:tcPr>
            <w:tcW w:w="780" w:type="dxa"/>
            <w:shd w:val="clear" w:color="auto" w:fill="003366"/>
          </w:tcPr>
          <w:p w:rsidR="00B55390" w:rsidRDefault="004448F2">
            <w:pPr>
              <w:jc w:val="center"/>
            </w:pPr>
            <w:r>
              <w:rPr>
                <w:b/>
                <w:color w:val="FFFFFF"/>
                <w:sz w:val="17"/>
              </w:rPr>
              <w:t>MemWr</w:t>
            </w:r>
          </w:p>
        </w:tc>
        <w:tc>
          <w:tcPr>
            <w:tcW w:w="780" w:type="dxa"/>
            <w:shd w:val="clear" w:color="auto" w:fill="003366"/>
          </w:tcPr>
          <w:p w:rsidR="00B55390" w:rsidRDefault="004448F2">
            <w:pPr>
              <w:jc w:val="center"/>
            </w:pPr>
            <w:r>
              <w:rPr>
                <w:b/>
                <w:color w:val="FFFFFF"/>
                <w:sz w:val="17"/>
              </w:rPr>
              <w:t>Mem2Reg</w:t>
            </w:r>
          </w:p>
        </w:tc>
        <w:tc>
          <w:tcPr>
            <w:tcW w:w="780" w:type="dxa"/>
            <w:shd w:val="clear" w:color="auto" w:fill="003366"/>
          </w:tcPr>
          <w:p w:rsidR="00B55390" w:rsidRDefault="004448F2">
            <w:pPr>
              <w:jc w:val="center"/>
            </w:pPr>
            <w:r>
              <w:rPr>
                <w:b/>
                <w:color w:val="FFFFFF"/>
                <w:sz w:val="17"/>
              </w:rPr>
              <w:t>RegWr</w:t>
            </w:r>
          </w:p>
        </w:tc>
        <w:tc>
          <w:tcPr>
            <w:tcW w:w="780" w:type="dxa"/>
            <w:shd w:val="clear" w:color="auto" w:fill="003366"/>
          </w:tcPr>
          <w:p w:rsidR="00B55390" w:rsidRDefault="004448F2">
            <w:pPr>
              <w:jc w:val="center"/>
            </w:pPr>
            <w:r>
              <w:rPr>
                <w:b/>
                <w:color w:val="FFFFFF"/>
                <w:sz w:val="17"/>
              </w:rPr>
              <w:t>RegDest</w:t>
            </w:r>
          </w:p>
        </w:tc>
        <w:tc>
          <w:tcPr>
            <w:tcW w:w="780" w:type="dxa"/>
            <w:shd w:val="clear" w:color="auto" w:fill="003366"/>
          </w:tcPr>
          <w:p w:rsidR="00B55390" w:rsidRDefault="004448F2">
            <w:pPr>
              <w:jc w:val="center"/>
            </w:pPr>
            <w:r>
              <w:rPr>
                <w:b/>
                <w:color w:val="FFFFFF"/>
                <w:sz w:val="17"/>
              </w:rPr>
              <w:t>Branch</w:t>
            </w:r>
          </w:p>
        </w:tc>
      </w:tr>
      <w:tr w:rsidR="00B55390">
        <w:trPr>
          <w:jc w:val="center"/>
        </w:trPr>
        <w:tc>
          <w:tcPr>
            <w:tcW w:w="780" w:type="dxa"/>
            <w:shd w:val="clear" w:color="auto" w:fill="F9FBFD"/>
          </w:tcPr>
          <w:p w:rsidR="00B55390" w:rsidRDefault="004448F2">
            <w:r>
              <w:rPr>
                <w:sz w:val="16"/>
              </w:rPr>
              <w:t>ADD</w:t>
            </w:r>
          </w:p>
        </w:tc>
        <w:tc>
          <w:tcPr>
            <w:tcW w:w="780" w:type="dxa"/>
            <w:shd w:val="clear" w:color="auto" w:fill="F9FBFD"/>
          </w:tcPr>
          <w:p w:rsidR="00B55390" w:rsidRDefault="004448F2">
            <w:pPr>
              <w:jc w:val="center"/>
            </w:pPr>
            <w:r>
              <w:rPr>
                <w:rFonts w:ascii="Consolas" w:hAnsi="Consolas"/>
                <w:sz w:val="16"/>
              </w:rPr>
              <w:t>01000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000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01</w:t>
            </w:r>
          </w:p>
        </w:tc>
        <w:tc>
          <w:tcPr>
            <w:tcW w:w="780" w:type="dxa"/>
            <w:shd w:val="clear" w:color="auto" w:fill="F9FBFD"/>
          </w:tcPr>
          <w:p w:rsidR="00B55390" w:rsidRDefault="004448F2">
            <w:pPr>
              <w:jc w:val="center"/>
            </w:pPr>
            <w:r>
              <w:rPr>
                <w:sz w:val="16"/>
              </w:rPr>
              <w:t>0</w:t>
            </w:r>
          </w:p>
        </w:tc>
      </w:tr>
      <w:tr w:rsidR="00B55390">
        <w:trPr>
          <w:jc w:val="center"/>
        </w:trPr>
        <w:tc>
          <w:tcPr>
            <w:tcW w:w="780" w:type="dxa"/>
            <w:shd w:val="clear" w:color="auto" w:fill="FFFFFF"/>
          </w:tcPr>
          <w:p w:rsidR="00B55390" w:rsidRDefault="004448F2">
            <w:r>
              <w:rPr>
                <w:sz w:val="16"/>
              </w:rPr>
              <w:t>SUB</w:t>
            </w:r>
          </w:p>
        </w:tc>
        <w:tc>
          <w:tcPr>
            <w:tcW w:w="780" w:type="dxa"/>
            <w:shd w:val="clear" w:color="auto" w:fill="FFFFFF"/>
          </w:tcPr>
          <w:p w:rsidR="00B55390" w:rsidRDefault="004448F2">
            <w:pPr>
              <w:jc w:val="center"/>
            </w:pPr>
            <w:r>
              <w:rPr>
                <w:rFonts w:ascii="Consolas" w:hAnsi="Consolas"/>
                <w:sz w:val="16"/>
              </w:rPr>
              <w:t>01010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001</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01</w:t>
            </w:r>
          </w:p>
        </w:tc>
        <w:tc>
          <w:tcPr>
            <w:tcW w:w="780" w:type="dxa"/>
            <w:shd w:val="clear" w:color="auto" w:fill="FFFFFF"/>
          </w:tcPr>
          <w:p w:rsidR="00B55390" w:rsidRDefault="004448F2">
            <w:pPr>
              <w:jc w:val="center"/>
            </w:pPr>
            <w:r>
              <w:rPr>
                <w:sz w:val="16"/>
              </w:rPr>
              <w:t>0</w:t>
            </w:r>
          </w:p>
        </w:tc>
      </w:tr>
      <w:tr w:rsidR="00B55390">
        <w:trPr>
          <w:jc w:val="center"/>
        </w:trPr>
        <w:tc>
          <w:tcPr>
            <w:tcW w:w="780" w:type="dxa"/>
            <w:shd w:val="clear" w:color="auto" w:fill="F9FBFD"/>
          </w:tcPr>
          <w:p w:rsidR="00B55390" w:rsidRDefault="004448F2">
            <w:r>
              <w:rPr>
                <w:sz w:val="16"/>
              </w:rPr>
              <w:t>AND</w:t>
            </w:r>
          </w:p>
        </w:tc>
        <w:tc>
          <w:tcPr>
            <w:tcW w:w="780" w:type="dxa"/>
            <w:shd w:val="clear" w:color="auto" w:fill="F9FBFD"/>
          </w:tcPr>
          <w:p w:rsidR="00B55390" w:rsidRDefault="004448F2">
            <w:pPr>
              <w:jc w:val="center"/>
            </w:pPr>
            <w:r>
              <w:rPr>
                <w:rFonts w:ascii="Consolas" w:hAnsi="Consolas"/>
                <w:sz w:val="16"/>
              </w:rPr>
              <w:t>01100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010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01</w:t>
            </w:r>
          </w:p>
        </w:tc>
        <w:tc>
          <w:tcPr>
            <w:tcW w:w="780" w:type="dxa"/>
            <w:shd w:val="clear" w:color="auto" w:fill="F9FBFD"/>
          </w:tcPr>
          <w:p w:rsidR="00B55390" w:rsidRDefault="004448F2">
            <w:pPr>
              <w:jc w:val="center"/>
            </w:pPr>
            <w:r>
              <w:rPr>
                <w:sz w:val="16"/>
              </w:rPr>
              <w:t>0</w:t>
            </w:r>
          </w:p>
        </w:tc>
      </w:tr>
      <w:tr w:rsidR="00B55390">
        <w:trPr>
          <w:jc w:val="center"/>
        </w:trPr>
        <w:tc>
          <w:tcPr>
            <w:tcW w:w="780" w:type="dxa"/>
            <w:shd w:val="clear" w:color="auto" w:fill="FFFFFF"/>
          </w:tcPr>
          <w:p w:rsidR="00B55390" w:rsidRDefault="004448F2">
            <w:r>
              <w:rPr>
                <w:sz w:val="16"/>
              </w:rPr>
              <w:t>IOR</w:t>
            </w:r>
          </w:p>
        </w:tc>
        <w:tc>
          <w:tcPr>
            <w:tcW w:w="780" w:type="dxa"/>
            <w:shd w:val="clear" w:color="auto" w:fill="FFFFFF"/>
          </w:tcPr>
          <w:p w:rsidR="00B55390" w:rsidRDefault="004448F2">
            <w:pPr>
              <w:jc w:val="center"/>
            </w:pPr>
            <w:r>
              <w:rPr>
                <w:rFonts w:ascii="Consolas" w:hAnsi="Consolas"/>
                <w:sz w:val="16"/>
              </w:rPr>
              <w:t>01110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011</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01</w:t>
            </w:r>
          </w:p>
        </w:tc>
        <w:tc>
          <w:tcPr>
            <w:tcW w:w="780" w:type="dxa"/>
            <w:shd w:val="clear" w:color="auto" w:fill="FFFFFF"/>
          </w:tcPr>
          <w:p w:rsidR="00B55390" w:rsidRDefault="004448F2">
            <w:pPr>
              <w:jc w:val="center"/>
            </w:pPr>
            <w:r>
              <w:rPr>
                <w:sz w:val="16"/>
              </w:rPr>
              <w:t>0</w:t>
            </w:r>
          </w:p>
        </w:tc>
      </w:tr>
      <w:tr w:rsidR="00B55390">
        <w:trPr>
          <w:jc w:val="center"/>
        </w:trPr>
        <w:tc>
          <w:tcPr>
            <w:tcW w:w="780" w:type="dxa"/>
            <w:shd w:val="clear" w:color="auto" w:fill="F9FBFD"/>
          </w:tcPr>
          <w:p w:rsidR="00B55390" w:rsidRDefault="004448F2">
            <w:r>
              <w:rPr>
                <w:sz w:val="16"/>
              </w:rPr>
              <w:t>MOV f, Wnd</w:t>
            </w:r>
          </w:p>
        </w:tc>
        <w:tc>
          <w:tcPr>
            <w:tcW w:w="780" w:type="dxa"/>
            <w:shd w:val="clear" w:color="auto" w:fill="F9FBFD"/>
          </w:tcPr>
          <w:p w:rsidR="00B55390" w:rsidRDefault="004448F2">
            <w:pPr>
              <w:jc w:val="center"/>
            </w:pPr>
            <w:r>
              <w:rPr>
                <w:rFonts w:ascii="Consolas" w:hAnsi="Consolas"/>
                <w:sz w:val="16"/>
              </w:rPr>
              <w:t>10000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00</w:t>
            </w:r>
          </w:p>
        </w:tc>
        <w:tc>
          <w:tcPr>
            <w:tcW w:w="780" w:type="dxa"/>
            <w:shd w:val="clear" w:color="auto" w:fill="F9FBFD"/>
          </w:tcPr>
          <w:p w:rsidR="00B55390" w:rsidRDefault="004448F2">
            <w:pPr>
              <w:jc w:val="center"/>
            </w:pPr>
            <w:r>
              <w:rPr>
                <w:sz w:val="16"/>
              </w:rPr>
              <w:t>0</w:t>
            </w:r>
          </w:p>
        </w:tc>
      </w:tr>
      <w:tr w:rsidR="00B55390">
        <w:trPr>
          <w:jc w:val="center"/>
        </w:trPr>
        <w:tc>
          <w:tcPr>
            <w:tcW w:w="780" w:type="dxa"/>
            <w:shd w:val="clear" w:color="auto" w:fill="FFFFFF"/>
          </w:tcPr>
          <w:p w:rsidR="00B55390" w:rsidRDefault="004448F2">
            <w:r>
              <w:rPr>
                <w:sz w:val="16"/>
              </w:rPr>
              <w:t>MOV Wns, f</w:t>
            </w:r>
          </w:p>
        </w:tc>
        <w:tc>
          <w:tcPr>
            <w:tcW w:w="780" w:type="dxa"/>
            <w:shd w:val="clear" w:color="auto" w:fill="FFFFFF"/>
          </w:tcPr>
          <w:p w:rsidR="00B55390" w:rsidRDefault="004448F2">
            <w:pPr>
              <w:jc w:val="center"/>
            </w:pPr>
            <w:r>
              <w:rPr>
                <w:rFonts w:ascii="Consolas" w:hAnsi="Consolas"/>
                <w:sz w:val="16"/>
              </w:rPr>
              <w:t>10001</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00</w:t>
            </w:r>
          </w:p>
        </w:tc>
        <w:tc>
          <w:tcPr>
            <w:tcW w:w="780" w:type="dxa"/>
            <w:shd w:val="clear" w:color="auto" w:fill="FFFFFF"/>
          </w:tcPr>
          <w:p w:rsidR="00B55390" w:rsidRDefault="004448F2">
            <w:pPr>
              <w:jc w:val="center"/>
            </w:pPr>
            <w:r>
              <w:rPr>
                <w:sz w:val="16"/>
              </w:rPr>
              <w:t>0</w:t>
            </w:r>
          </w:p>
        </w:tc>
      </w:tr>
      <w:tr w:rsidR="00B55390">
        <w:trPr>
          <w:jc w:val="center"/>
        </w:trPr>
        <w:tc>
          <w:tcPr>
            <w:tcW w:w="780" w:type="dxa"/>
            <w:shd w:val="clear" w:color="auto" w:fill="F9FBFD"/>
          </w:tcPr>
          <w:p w:rsidR="00B55390" w:rsidRDefault="004448F2">
            <w:r>
              <w:rPr>
                <w:sz w:val="16"/>
              </w:rPr>
              <w:t>BRA Expr</w:t>
            </w:r>
          </w:p>
        </w:tc>
        <w:tc>
          <w:tcPr>
            <w:tcW w:w="780" w:type="dxa"/>
            <w:shd w:val="clear" w:color="auto" w:fill="F9FBFD"/>
          </w:tcPr>
          <w:p w:rsidR="00B55390" w:rsidRDefault="004448F2">
            <w:pPr>
              <w:jc w:val="center"/>
            </w:pPr>
            <w:r>
              <w:rPr>
                <w:rFonts w:ascii="Consolas" w:hAnsi="Consolas"/>
                <w:sz w:val="16"/>
              </w:rPr>
              <w:t>00110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1</w:t>
            </w:r>
          </w:p>
        </w:tc>
      </w:tr>
      <w:tr w:rsidR="00B55390">
        <w:trPr>
          <w:jc w:val="center"/>
        </w:trPr>
        <w:tc>
          <w:tcPr>
            <w:tcW w:w="780" w:type="dxa"/>
            <w:shd w:val="clear" w:color="auto" w:fill="FFFFFF"/>
          </w:tcPr>
          <w:p w:rsidR="00B55390" w:rsidRDefault="004448F2">
            <w:r>
              <w:rPr>
                <w:sz w:val="16"/>
              </w:rPr>
              <w:t xml:space="preserve">FF1L Ws, </w:t>
            </w:r>
            <w:r>
              <w:rPr>
                <w:sz w:val="16"/>
              </w:rPr>
              <w:lastRenderedPageBreak/>
              <w:t>Wnd</w:t>
            </w:r>
          </w:p>
        </w:tc>
        <w:tc>
          <w:tcPr>
            <w:tcW w:w="780" w:type="dxa"/>
            <w:shd w:val="clear" w:color="auto" w:fill="FFFFFF"/>
          </w:tcPr>
          <w:p w:rsidR="00B55390" w:rsidRDefault="004448F2">
            <w:pPr>
              <w:jc w:val="center"/>
            </w:pPr>
            <w:r>
              <w:rPr>
                <w:rFonts w:ascii="Consolas" w:hAnsi="Consolas"/>
                <w:sz w:val="16"/>
              </w:rPr>
              <w:lastRenderedPageBreak/>
              <w:t>11100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100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10</w:t>
            </w:r>
          </w:p>
        </w:tc>
        <w:tc>
          <w:tcPr>
            <w:tcW w:w="780" w:type="dxa"/>
            <w:shd w:val="clear" w:color="auto" w:fill="FFFFFF"/>
          </w:tcPr>
          <w:p w:rsidR="00B55390" w:rsidRDefault="004448F2">
            <w:pPr>
              <w:jc w:val="center"/>
            </w:pPr>
            <w:r>
              <w:rPr>
                <w:sz w:val="16"/>
              </w:rPr>
              <w:t>0</w:t>
            </w:r>
          </w:p>
        </w:tc>
      </w:tr>
      <w:tr w:rsidR="00B55390">
        <w:trPr>
          <w:jc w:val="center"/>
        </w:trPr>
        <w:tc>
          <w:tcPr>
            <w:tcW w:w="780" w:type="dxa"/>
            <w:shd w:val="clear" w:color="auto" w:fill="F9FBFD"/>
          </w:tcPr>
          <w:p w:rsidR="00B55390" w:rsidRDefault="004448F2">
            <w:r>
              <w:rPr>
                <w:sz w:val="16"/>
              </w:rPr>
              <w:lastRenderedPageBreak/>
              <w:t>ADD #lit10, Wn</w:t>
            </w:r>
          </w:p>
        </w:tc>
        <w:tc>
          <w:tcPr>
            <w:tcW w:w="780" w:type="dxa"/>
            <w:shd w:val="clear" w:color="auto" w:fill="F9FBFD"/>
          </w:tcPr>
          <w:p w:rsidR="00B55390" w:rsidRDefault="004448F2">
            <w:pPr>
              <w:jc w:val="center"/>
            </w:pPr>
            <w:r>
              <w:rPr>
                <w:rFonts w:ascii="Consolas" w:hAnsi="Consolas"/>
                <w:sz w:val="16"/>
              </w:rPr>
              <w:t>01000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101</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00</w:t>
            </w:r>
          </w:p>
        </w:tc>
        <w:tc>
          <w:tcPr>
            <w:tcW w:w="780" w:type="dxa"/>
            <w:shd w:val="clear" w:color="auto" w:fill="F9FBFD"/>
          </w:tcPr>
          <w:p w:rsidR="00B55390" w:rsidRDefault="004448F2">
            <w:pPr>
              <w:jc w:val="center"/>
            </w:pPr>
            <w:r>
              <w:rPr>
                <w:sz w:val="16"/>
              </w:rPr>
              <w:t>0</w:t>
            </w:r>
          </w:p>
        </w:tc>
      </w:tr>
      <w:tr w:rsidR="00B55390">
        <w:trPr>
          <w:jc w:val="center"/>
        </w:trPr>
        <w:tc>
          <w:tcPr>
            <w:tcW w:w="780" w:type="dxa"/>
            <w:shd w:val="clear" w:color="auto" w:fill="FFFFFF"/>
          </w:tcPr>
          <w:p w:rsidR="00B55390" w:rsidRDefault="004448F2">
            <w:r>
              <w:rPr>
                <w:sz w:val="16"/>
              </w:rPr>
              <w:t>INC2 Ws, Wd</w:t>
            </w:r>
          </w:p>
        </w:tc>
        <w:tc>
          <w:tcPr>
            <w:tcW w:w="780" w:type="dxa"/>
            <w:shd w:val="clear" w:color="auto" w:fill="FFFFFF"/>
          </w:tcPr>
          <w:p w:rsidR="00B55390" w:rsidRDefault="004448F2">
            <w:pPr>
              <w:jc w:val="center"/>
            </w:pPr>
            <w:r>
              <w:rPr>
                <w:rFonts w:ascii="Consolas" w:hAnsi="Consolas"/>
                <w:sz w:val="16"/>
              </w:rPr>
              <w:t>11100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110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1</w:t>
            </w:r>
          </w:p>
        </w:tc>
        <w:tc>
          <w:tcPr>
            <w:tcW w:w="780" w:type="dxa"/>
            <w:shd w:val="clear" w:color="auto" w:fill="FFFFFF"/>
          </w:tcPr>
          <w:p w:rsidR="00B55390" w:rsidRDefault="004448F2">
            <w:pPr>
              <w:jc w:val="center"/>
            </w:pPr>
            <w:r>
              <w:rPr>
                <w:rFonts w:ascii="Consolas" w:hAnsi="Consolas"/>
                <w:sz w:val="16"/>
              </w:rPr>
              <w:t>10</w:t>
            </w:r>
          </w:p>
        </w:tc>
        <w:tc>
          <w:tcPr>
            <w:tcW w:w="780" w:type="dxa"/>
            <w:shd w:val="clear" w:color="auto" w:fill="FFFFFF"/>
          </w:tcPr>
          <w:p w:rsidR="00B55390" w:rsidRDefault="004448F2">
            <w:pPr>
              <w:jc w:val="center"/>
            </w:pPr>
            <w:r>
              <w:rPr>
                <w:sz w:val="16"/>
              </w:rPr>
              <w:t>0</w:t>
            </w:r>
          </w:p>
        </w:tc>
      </w:tr>
      <w:tr w:rsidR="00B55390">
        <w:trPr>
          <w:jc w:val="center"/>
        </w:trPr>
        <w:tc>
          <w:tcPr>
            <w:tcW w:w="780" w:type="dxa"/>
            <w:shd w:val="clear" w:color="auto" w:fill="F9FBFD"/>
          </w:tcPr>
          <w:p w:rsidR="00B55390" w:rsidRDefault="004448F2">
            <w:r>
              <w:rPr>
                <w:sz w:val="16"/>
              </w:rPr>
              <w:t>SETM Wd</w:t>
            </w:r>
          </w:p>
        </w:tc>
        <w:tc>
          <w:tcPr>
            <w:tcW w:w="780" w:type="dxa"/>
            <w:shd w:val="clear" w:color="auto" w:fill="F9FBFD"/>
          </w:tcPr>
          <w:p w:rsidR="00B55390" w:rsidRDefault="004448F2">
            <w:pPr>
              <w:jc w:val="center"/>
            </w:pPr>
            <w:r>
              <w:rPr>
                <w:rFonts w:ascii="Consolas" w:hAnsi="Consolas"/>
                <w:sz w:val="16"/>
              </w:rPr>
              <w:t>11101</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111</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1</w:t>
            </w:r>
          </w:p>
        </w:tc>
        <w:tc>
          <w:tcPr>
            <w:tcW w:w="780" w:type="dxa"/>
            <w:shd w:val="clear" w:color="auto" w:fill="F9FBFD"/>
          </w:tcPr>
          <w:p w:rsidR="00B55390" w:rsidRDefault="004448F2">
            <w:pPr>
              <w:jc w:val="center"/>
            </w:pPr>
            <w:r>
              <w:rPr>
                <w:rFonts w:ascii="Consolas" w:hAnsi="Consolas"/>
                <w:sz w:val="16"/>
              </w:rPr>
              <w:t>01</w:t>
            </w:r>
          </w:p>
        </w:tc>
        <w:tc>
          <w:tcPr>
            <w:tcW w:w="780" w:type="dxa"/>
            <w:shd w:val="clear" w:color="auto" w:fill="F9FBFD"/>
          </w:tcPr>
          <w:p w:rsidR="00B55390" w:rsidRDefault="004448F2">
            <w:pPr>
              <w:jc w:val="center"/>
            </w:pPr>
            <w:r>
              <w:rPr>
                <w:sz w:val="16"/>
              </w:rPr>
              <w:t>0</w:t>
            </w:r>
          </w:p>
        </w:tc>
      </w:tr>
      <w:tr w:rsidR="00B55390">
        <w:trPr>
          <w:jc w:val="center"/>
        </w:trPr>
        <w:tc>
          <w:tcPr>
            <w:tcW w:w="780" w:type="dxa"/>
            <w:shd w:val="clear" w:color="auto" w:fill="FFFFFF"/>
          </w:tcPr>
          <w:p w:rsidR="00B55390" w:rsidRDefault="004448F2">
            <w:r>
              <w:rPr>
                <w:sz w:val="16"/>
              </w:rPr>
              <w:t>BRA OV, Expr</w:t>
            </w:r>
          </w:p>
        </w:tc>
        <w:tc>
          <w:tcPr>
            <w:tcW w:w="780" w:type="dxa"/>
            <w:shd w:val="clear" w:color="auto" w:fill="FFFFFF"/>
          </w:tcPr>
          <w:p w:rsidR="00B55390" w:rsidRDefault="004448F2">
            <w:pPr>
              <w:jc w:val="center"/>
            </w:pPr>
            <w:r>
              <w:rPr>
                <w:rFonts w:ascii="Consolas" w:hAnsi="Consolas"/>
                <w:sz w:val="16"/>
              </w:rPr>
              <w:t>00110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w:t>
            </w:r>
          </w:p>
        </w:tc>
        <w:tc>
          <w:tcPr>
            <w:tcW w:w="780" w:type="dxa"/>
            <w:shd w:val="clear" w:color="auto" w:fill="FFFFFF"/>
          </w:tcPr>
          <w:p w:rsidR="00B55390" w:rsidRDefault="004448F2">
            <w:pPr>
              <w:jc w:val="center"/>
            </w:pPr>
            <w:r>
              <w:rPr>
                <w:sz w:val="16"/>
              </w:rPr>
              <w:t>1</w:t>
            </w:r>
          </w:p>
        </w:tc>
      </w:tr>
      <w:tr w:rsidR="00B55390">
        <w:trPr>
          <w:jc w:val="center"/>
        </w:trPr>
        <w:tc>
          <w:tcPr>
            <w:tcW w:w="780" w:type="dxa"/>
            <w:shd w:val="clear" w:color="auto" w:fill="F9FBFD"/>
          </w:tcPr>
          <w:p w:rsidR="00B55390" w:rsidRDefault="004448F2">
            <w:r>
              <w:rPr>
                <w:sz w:val="16"/>
              </w:rPr>
              <w:t>BRA C,</w:t>
            </w:r>
            <w:r>
              <w:rPr>
                <w:sz w:val="16"/>
              </w:rPr>
              <w:t xml:space="preserve"> Expr</w:t>
            </w:r>
          </w:p>
        </w:tc>
        <w:tc>
          <w:tcPr>
            <w:tcW w:w="780" w:type="dxa"/>
            <w:shd w:val="clear" w:color="auto" w:fill="F9FBFD"/>
          </w:tcPr>
          <w:p w:rsidR="00B55390" w:rsidRDefault="004448F2">
            <w:pPr>
              <w:jc w:val="center"/>
            </w:pPr>
            <w:r>
              <w:rPr>
                <w:rFonts w:ascii="Consolas" w:hAnsi="Consolas"/>
                <w:sz w:val="16"/>
              </w:rPr>
              <w:t>00110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1</w:t>
            </w:r>
          </w:p>
        </w:tc>
      </w:tr>
      <w:tr w:rsidR="00B55390">
        <w:trPr>
          <w:jc w:val="center"/>
        </w:trPr>
        <w:tc>
          <w:tcPr>
            <w:tcW w:w="780" w:type="dxa"/>
            <w:shd w:val="clear" w:color="auto" w:fill="FFFFFF"/>
          </w:tcPr>
          <w:p w:rsidR="00B55390" w:rsidRDefault="004448F2">
            <w:r>
              <w:rPr>
                <w:sz w:val="16"/>
              </w:rPr>
              <w:t>BRA N, Expr</w:t>
            </w:r>
          </w:p>
        </w:tc>
        <w:tc>
          <w:tcPr>
            <w:tcW w:w="780" w:type="dxa"/>
            <w:shd w:val="clear" w:color="auto" w:fill="FFFFFF"/>
          </w:tcPr>
          <w:p w:rsidR="00B55390" w:rsidRDefault="004448F2">
            <w:pPr>
              <w:jc w:val="center"/>
            </w:pPr>
            <w:r>
              <w:rPr>
                <w:rFonts w:ascii="Consolas" w:hAnsi="Consolas"/>
                <w:sz w:val="16"/>
              </w:rPr>
              <w:t>00110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sz w:val="16"/>
              </w:rPr>
              <w:t>0</w:t>
            </w:r>
          </w:p>
        </w:tc>
        <w:tc>
          <w:tcPr>
            <w:tcW w:w="780" w:type="dxa"/>
            <w:shd w:val="clear" w:color="auto" w:fill="FFFFFF"/>
          </w:tcPr>
          <w:p w:rsidR="00B55390" w:rsidRDefault="004448F2">
            <w:pPr>
              <w:jc w:val="center"/>
            </w:pPr>
            <w:r>
              <w:rPr>
                <w:rFonts w:ascii="Consolas" w:hAnsi="Consolas"/>
                <w:sz w:val="16"/>
              </w:rPr>
              <w:t>-</w:t>
            </w:r>
          </w:p>
        </w:tc>
        <w:tc>
          <w:tcPr>
            <w:tcW w:w="780" w:type="dxa"/>
            <w:shd w:val="clear" w:color="auto" w:fill="FFFFFF"/>
          </w:tcPr>
          <w:p w:rsidR="00B55390" w:rsidRDefault="004448F2">
            <w:pPr>
              <w:jc w:val="center"/>
            </w:pPr>
            <w:r>
              <w:rPr>
                <w:sz w:val="16"/>
              </w:rPr>
              <w:t>1</w:t>
            </w:r>
          </w:p>
        </w:tc>
      </w:tr>
      <w:tr w:rsidR="00B55390">
        <w:trPr>
          <w:jc w:val="center"/>
        </w:trPr>
        <w:tc>
          <w:tcPr>
            <w:tcW w:w="780" w:type="dxa"/>
            <w:shd w:val="clear" w:color="auto" w:fill="F9FBFD"/>
          </w:tcPr>
          <w:p w:rsidR="00B55390" w:rsidRDefault="004448F2">
            <w:r>
              <w:rPr>
                <w:sz w:val="16"/>
              </w:rPr>
              <w:t>BRA Z, Expr</w:t>
            </w:r>
          </w:p>
        </w:tc>
        <w:tc>
          <w:tcPr>
            <w:tcW w:w="780" w:type="dxa"/>
            <w:shd w:val="clear" w:color="auto" w:fill="F9FBFD"/>
          </w:tcPr>
          <w:p w:rsidR="00B55390" w:rsidRDefault="004448F2">
            <w:pPr>
              <w:jc w:val="center"/>
            </w:pPr>
            <w:r>
              <w:rPr>
                <w:rFonts w:ascii="Consolas" w:hAnsi="Consolas"/>
                <w:sz w:val="16"/>
              </w:rPr>
              <w:t>00110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sz w:val="16"/>
              </w:rPr>
              <w:t>0</w:t>
            </w:r>
          </w:p>
        </w:tc>
        <w:tc>
          <w:tcPr>
            <w:tcW w:w="780" w:type="dxa"/>
            <w:shd w:val="clear" w:color="auto" w:fill="F9FBFD"/>
          </w:tcPr>
          <w:p w:rsidR="00B55390" w:rsidRDefault="004448F2">
            <w:pPr>
              <w:jc w:val="center"/>
            </w:pPr>
            <w:r>
              <w:rPr>
                <w:rFonts w:ascii="Consolas" w:hAnsi="Consolas"/>
                <w:sz w:val="16"/>
              </w:rPr>
              <w:t>-</w:t>
            </w:r>
          </w:p>
        </w:tc>
        <w:tc>
          <w:tcPr>
            <w:tcW w:w="780" w:type="dxa"/>
            <w:shd w:val="clear" w:color="auto" w:fill="F9FBFD"/>
          </w:tcPr>
          <w:p w:rsidR="00B55390" w:rsidRDefault="004448F2">
            <w:pPr>
              <w:jc w:val="center"/>
            </w:pPr>
            <w:r>
              <w:rPr>
                <w:sz w:val="16"/>
              </w:rPr>
              <w:t>1</w:t>
            </w:r>
          </w:p>
        </w:tc>
      </w:tr>
    </w:tbl>
    <w:p w:rsidR="00B55390" w:rsidRDefault="00B55390">
      <w:pPr>
        <w:spacing w:after="80"/>
      </w:pPr>
    </w:p>
    <w:p w:rsidR="00B55390" w:rsidRDefault="00B55390">
      <w:pPr>
        <w:spacing w:after="120"/>
      </w:pPr>
    </w:p>
    <w:p w:rsidR="00B55390" w:rsidRDefault="004448F2">
      <w:pPr>
        <w:keepNext/>
        <w:spacing w:before="320" w:after="80"/>
      </w:pPr>
      <w:r>
        <w:rPr>
          <w:b/>
          <w:color w:val="003366"/>
          <w:sz w:val="26"/>
        </w:rPr>
        <w:lastRenderedPageBreak/>
        <w:t>6. FILE REGS (Register File)</w:t>
      </w:r>
    </w:p>
    <w:p w:rsidR="00B55390" w:rsidRDefault="004448F2">
      <w:pPr>
        <w:spacing w:after="120"/>
      </w:pPr>
      <w:r>
        <w:rPr>
          <w:sz w:val="21"/>
        </w:rPr>
        <w:t xml:space="preserve">Implements 16 general-purpose 16-bit registers (W0 to </w:t>
      </w:r>
      <w:r>
        <w:rPr>
          <w:sz w:val="21"/>
        </w:rPr>
        <w:t>W15) with dual combinational read ports and single synchronous write port.</w:t>
      </w:r>
      <w:r w:rsidR="000F7F6D" w:rsidRPr="000F7F6D">
        <w:rPr>
          <w:noProof/>
          <w:lang w:val="en-GB" w:eastAsia="en-GB"/>
        </w:rPr>
        <w:t xml:space="preserve"> </w:t>
      </w:r>
      <w:r w:rsidR="000F7F6D">
        <w:rPr>
          <w:noProof/>
          <w:lang w:val="en-GB" w:eastAsia="en-GB"/>
        </w:rPr>
        <w:drawing>
          <wp:inline distT="0" distB="0" distL="0" distR="0" wp14:anchorId="3E02D11E" wp14:editId="0D1D3BDA">
            <wp:extent cx="5105476" cy="4175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046" cy="4175408"/>
                    </a:xfrm>
                    <a:prstGeom prst="rect">
                      <a:avLst/>
                    </a:prstGeom>
                    <a:noFill/>
                  </pic:spPr>
                </pic:pic>
              </a:graphicData>
            </a:graphic>
          </wp:inline>
        </w:drawing>
      </w:r>
    </w:p>
    <w:p w:rsidR="00B55390" w:rsidRDefault="00B55390">
      <w:pPr>
        <w:spacing w:after="120"/>
      </w:pPr>
    </w:p>
    <w:p w:rsidR="00B55390" w:rsidRDefault="004448F2">
      <w:pPr>
        <w:keepNext/>
        <w:spacing w:before="320" w:after="80"/>
      </w:pPr>
      <w:r>
        <w:rPr>
          <w:b/>
          <w:color w:val="003366"/>
          <w:sz w:val="26"/>
        </w:rPr>
        <w:t>7. ALU (Arithmetic Logic Unit)</w:t>
      </w:r>
    </w:p>
    <w:p w:rsidR="00B55390" w:rsidRDefault="004448F2">
      <w:pPr>
        <w:spacing w:after="120"/>
        <w:rPr>
          <w:sz w:val="21"/>
        </w:rPr>
      </w:pPr>
      <w:r>
        <w:rPr>
          <w:sz w:val="21"/>
        </w:rPr>
        <w:t>Executes 16-bit arithmetic/logic operations on 17-bit extended hardware and maintains</w:t>
      </w:r>
      <w:r>
        <w:rPr>
          <w:sz w:val="21"/>
        </w:rPr>
        <w:t xml:space="preserve"> internal status flag registers (N, OV, Z, C) gat</w:t>
      </w:r>
      <w:r>
        <w:rPr>
          <w:sz w:val="21"/>
        </w:rPr>
        <w:t>ed by clock enables.</w:t>
      </w:r>
    </w:p>
    <w:p w:rsidR="004E2E7D" w:rsidRDefault="004E2E7D">
      <w:pPr>
        <w:spacing w:after="120"/>
      </w:pPr>
      <w:r>
        <w:rPr>
          <w:noProof/>
          <w:lang w:val="en-GB" w:eastAsia="en-GB"/>
        </w:rPr>
        <w:lastRenderedPageBreak/>
        <w:drawing>
          <wp:inline distT="0" distB="0" distL="0" distR="0" wp14:anchorId="2DCFAE16" wp14:editId="13565CBC">
            <wp:extent cx="6928794" cy="67818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31754" cy="6784697"/>
                    </a:xfrm>
                    <a:prstGeom prst="rect">
                      <a:avLst/>
                    </a:prstGeom>
                    <a:noFill/>
                  </pic:spPr>
                </pic:pic>
              </a:graphicData>
            </a:graphic>
          </wp:inline>
        </w:drawing>
      </w:r>
    </w:p>
    <w:p w:rsidR="004E2E7D" w:rsidRDefault="004E2E7D">
      <w:pPr>
        <w:spacing w:after="120"/>
      </w:pPr>
      <w:r>
        <w:rPr>
          <w:noProof/>
          <w:lang w:val="en-GB" w:eastAsia="en-GB"/>
        </w:rPr>
        <w:lastRenderedPageBreak/>
        <w:drawing>
          <wp:inline distT="0" distB="0" distL="0" distR="0">
            <wp:extent cx="6774641" cy="47396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74641" cy="4739640"/>
                    </a:xfrm>
                    <a:prstGeom prst="rect">
                      <a:avLst/>
                    </a:prstGeom>
                    <a:noFill/>
                    <a:ln>
                      <a:noFill/>
                    </a:ln>
                  </pic:spPr>
                </pic:pic>
              </a:graphicData>
            </a:graphic>
          </wp:inline>
        </w:drawing>
      </w:r>
    </w:p>
    <w:p w:rsidR="00B55390" w:rsidRDefault="004E2E7D">
      <w:pPr>
        <w:spacing w:after="120"/>
      </w:pPr>
      <w:r>
        <w:rPr>
          <w:noProof/>
          <w:lang w:val="en-GB" w:eastAsia="en-GB"/>
        </w:rPr>
        <w:lastRenderedPageBreak/>
        <w:drawing>
          <wp:inline distT="0" distB="0" distL="0" distR="0" wp14:anchorId="2D2DDB17">
            <wp:extent cx="6779412" cy="418579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77962" cy="4184899"/>
                    </a:xfrm>
                    <a:prstGeom prst="rect">
                      <a:avLst/>
                    </a:prstGeom>
                    <a:noFill/>
                  </pic:spPr>
                </pic:pic>
              </a:graphicData>
            </a:graphic>
          </wp:inline>
        </w:drawing>
      </w:r>
    </w:p>
    <w:p w:rsidR="00B55390" w:rsidRDefault="004448F2">
      <w:pPr>
        <w:keepNext/>
        <w:spacing w:before="320" w:after="80"/>
      </w:pPr>
      <w:r>
        <w:rPr>
          <w:b/>
          <w:color w:val="003366"/>
          <w:sz w:val="26"/>
        </w:rPr>
        <w:t>8. DATAMEM (Data Memory)</w:t>
      </w:r>
    </w:p>
    <w:p w:rsidR="00B55390" w:rsidRDefault="004448F2">
      <w:pPr>
        <w:spacing w:after="120"/>
      </w:pPr>
      <w:r>
        <w:rPr>
          <w:sz w:val="21"/>
        </w:rPr>
        <w:t>Provides 16x16 internal RAM plus memory-mapped I/O registers: INW0 @ 0x1020, INW1 @ 0x1022, OUTW0 @ 0x</w:t>
      </w:r>
      <w:r>
        <w:rPr>
          <w:sz w:val="21"/>
        </w:rPr>
        <w:t>1024.</w:t>
      </w:r>
    </w:p>
    <w:p w:rsidR="00B55390" w:rsidRDefault="004E2E7D">
      <w:pPr>
        <w:spacing w:after="120"/>
      </w:pPr>
      <w:r>
        <w:rPr>
          <w:noProof/>
          <w:lang w:val="en-GB" w:eastAsia="en-GB"/>
        </w:rPr>
        <w:lastRenderedPageBreak/>
        <w:drawing>
          <wp:inline distT="0" distB="0" distL="0" distR="0" wp14:anchorId="0F2BDDA5">
            <wp:extent cx="5783106" cy="4623571"/>
            <wp:effectExtent l="0" t="0" r="825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0346" cy="4621364"/>
                    </a:xfrm>
                    <a:prstGeom prst="rect">
                      <a:avLst/>
                    </a:prstGeom>
                    <a:noFill/>
                  </pic:spPr>
                </pic:pic>
              </a:graphicData>
            </a:graphic>
          </wp:inline>
        </w:drawing>
      </w:r>
    </w:p>
    <w:p w:rsidR="004E2E7D" w:rsidRDefault="004E2E7D">
      <w:pPr>
        <w:spacing w:after="120"/>
      </w:pPr>
      <w:r>
        <w:rPr>
          <w:noProof/>
          <w:lang w:val="en-GB" w:eastAsia="en-GB"/>
        </w:rPr>
        <w:drawing>
          <wp:inline distT="0" distB="0" distL="0" distR="0">
            <wp:extent cx="5943600" cy="3169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rsidR="00B55390" w:rsidRDefault="004448F2">
      <w:pPr>
        <w:keepNext/>
        <w:spacing w:before="320" w:after="80"/>
      </w:pPr>
      <w:r>
        <w:rPr>
          <w:b/>
          <w:color w:val="003366"/>
          <w:sz w:val="26"/>
        </w:rPr>
        <w:lastRenderedPageBreak/>
        <w:t>9. MUX2V16 (Write-Back MUX)</w:t>
      </w:r>
    </w:p>
    <w:p w:rsidR="00B55390" w:rsidRDefault="004448F2">
      <w:pPr>
        <w:spacing w:after="120"/>
      </w:pPr>
      <w:r>
        <w:rPr>
          <w:sz w:val="21"/>
        </w:rPr>
        <w:t>2-to-1 16-bit multiplexer selecting register write-back source from ALU result or DataMem output.</w:t>
      </w:r>
    </w:p>
    <w:p w:rsidR="00B55390" w:rsidRDefault="004E2E7D">
      <w:pPr>
        <w:spacing w:after="120"/>
      </w:pPr>
      <w:r>
        <w:rPr>
          <w:noProof/>
          <w:lang w:val="en-GB" w:eastAsia="en-GB"/>
        </w:rPr>
        <w:drawing>
          <wp:inline distT="0" distB="0" distL="0" distR="0">
            <wp:extent cx="4442460" cy="31013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2460" cy="3101340"/>
                    </a:xfrm>
                    <a:prstGeom prst="rect">
                      <a:avLst/>
                    </a:prstGeom>
                    <a:noFill/>
                    <a:ln>
                      <a:noFill/>
                    </a:ln>
                  </pic:spPr>
                </pic:pic>
              </a:graphicData>
            </a:graphic>
          </wp:inline>
        </w:drawing>
      </w: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Default="004448F2">
      <w:pPr>
        <w:keepNext/>
        <w:spacing w:before="400" w:after="120"/>
        <w:rPr>
          <w:b/>
          <w:color w:val="003366"/>
          <w:sz w:val="28"/>
        </w:rPr>
      </w:pPr>
    </w:p>
    <w:p w:rsidR="004448F2" w:rsidRPr="004448F2" w:rsidRDefault="004448F2">
      <w:pPr>
        <w:keepNext/>
        <w:spacing w:before="400" w:after="120"/>
        <w:rPr>
          <w:b/>
          <w:color w:val="003366"/>
          <w:sz w:val="28"/>
        </w:rPr>
      </w:pPr>
      <w:r>
        <w:rPr>
          <w:b/>
          <w:color w:val="003366"/>
          <w:sz w:val="28"/>
        </w:rPr>
        <w:t>BEHAVIORAL SIMULATION</w:t>
      </w:r>
    </w:p>
    <w:p w:rsidR="00B55390" w:rsidRPr="004448F2" w:rsidRDefault="004448F2">
      <w:pPr>
        <w:spacing w:after="160"/>
        <w:rPr>
          <w:lang w:val="ro-RO"/>
        </w:rPr>
      </w:pPr>
      <w:r>
        <w:rPr>
          <w:sz w:val="21"/>
        </w:rPr>
        <w:t>Execution v</w:t>
      </w:r>
      <w:r w:rsidR="004E2E7D">
        <w:rPr>
          <w:sz w:val="21"/>
        </w:rPr>
        <w:t xml:space="preserve">erification waveform screenshot from </w:t>
      </w:r>
      <w:proofErr w:type="spellStart"/>
      <w:proofErr w:type="gramStart"/>
      <w:r w:rsidR="004E2E7D">
        <w:rPr>
          <w:sz w:val="21"/>
        </w:rPr>
        <w:t>ModelSim</w:t>
      </w:r>
      <w:proofErr w:type="spellEnd"/>
      <w:r w:rsidR="004E2E7D">
        <w:rPr>
          <w:sz w:val="21"/>
        </w:rPr>
        <w:t xml:space="preserve"> :</w:t>
      </w:r>
      <w:proofErr w:type="gramEnd"/>
    </w:p>
    <w:p w:rsidR="00B55390" w:rsidRDefault="00B55390">
      <w:pPr>
        <w:spacing w:after="120"/>
      </w:pPr>
    </w:p>
    <w:p w:rsidR="00B55390" w:rsidRDefault="00B55390">
      <w:pPr>
        <w:spacing w:after="120"/>
      </w:pPr>
    </w:p>
    <w:p w:rsidR="00B55390" w:rsidRDefault="004448F2">
      <w:pPr>
        <w:spacing w:after="120"/>
      </w:pPr>
      <w:r>
        <w:rPr>
          <w:noProof/>
          <w:lang w:val="en-GB" w:eastAsia="en-GB"/>
        </w:rPr>
        <w:lastRenderedPageBreak/>
        <w:drawing>
          <wp:inline distT="0" distB="0" distL="0" distR="0" wp14:anchorId="6003B29B" wp14:editId="08E7CE56">
            <wp:extent cx="11353800" cy="3868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356641" cy="3869793"/>
                    </a:xfrm>
                    <a:prstGeom prst="rect">
                      <a:avLst/>
                    </a:prstGeom>
                    <a:noFill/>
                    <a:ln>
                      <a:noFill/>
                    </a:ln>
                  </pic:spPr>
                </pic:pic>
              </a:graphicData>
            </a:graphic>
          </wp:inline>
        </w:drawing>
      </w:r>
    </w:p>
    <w:p w:rsidR="00B55390" w:rsidRDefault="00B55390">
      <w:pPr>
        <w:spacing w:after="120"/>
      </w:pPr>
    </w:p>
    <w:p w:rsidR="00B55390" w:rsidRDefault="00B55390">
      <w:pPr>
        <w:spacing w:after="120"/>
      </w:pPr>
    </w:p>
    <w:p w:rsidR="00B55390" w:rsidRDefault="00B55390">
      <w:pPr>
        <w:spacing w:after="120"/>
      </w:pPr>
    </w:p>
    <w:sectPr w:rsidR="00B553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F6D"/>
    <w:rsid w:val="0015074B"/>
    <w:rsid w:val="0029639D"/>
    <w:rsid w:val="00326F90"/>
    <w:rsid w:val="004448F2"/>
    <w:rsid w:val="004E2E7D"/>
    <w:rsid w:val="009C4232"/>
    <w:rsid w:val="00AA1D8D"/>
    <w:rsid w:val="00B47730"/>
    <w:rsid w:val="00B553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C42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232"/>
    <w:rPr>
      <w:rFonts w:ascii="Tahoma" w:hAnsi="Tahoma" w:cs="Tahoma"/>
      <w:color w:val="22222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C42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232"/>
    <w:rPr>
      <w:rFonts w:ascii="Tahoma" w:hAnsi="Tahoma" w:cs="Tahoma"/>
      <w:color w:val="22222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26836-2AE3-4F15-866B-596D647CE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14</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Nicoleta Sapca</cp:lastModifiedBy>
  <cp:revision>2</cp:revision>
  <dcterms:created xsi:type="dcterms:W3CDTF">2013-12-23T23:15:00Z</dcterms:created>
  <dcterms:modified xsi:type="dcterms:W3CDTF">2026-08-31T13:32:00Z</dcterms:modified>
  <cp:category/>
</cp:coreProperties>
</file>